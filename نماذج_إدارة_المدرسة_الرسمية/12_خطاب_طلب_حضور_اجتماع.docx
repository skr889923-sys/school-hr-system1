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طلب حضور اجتماع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دعوة لحضور اجتماع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تدعوكم إدارة المدرسة لحضور الاجتماع الموضح بياناته أدناه، وذلك لمناقشة الموضوعات المدرجة واتخاذ ما يلزم بشأنها بما يخدم مصلحة العمل.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نأمل منكم التقيد بالموعد المحدد، والاستعداد بما يلزم من بيانات أو مرئيات متعلقة بموضوع الاجتماع.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الاجتماع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اليوم والتاريخ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وقت الاجتماع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مكان الاجتماع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محاور الاجتماع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