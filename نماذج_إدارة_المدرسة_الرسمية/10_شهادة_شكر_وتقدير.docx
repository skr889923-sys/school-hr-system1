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شهادة شكر وتقدير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شهادة شكر وتقدير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تتقدم إدارة مدرسة الأمير سعود بن جلوي المتوسطة بالدمام بخالص الشكر والتقدير للمعلم الموضح اسمه أدناه، تقديرًا لجهوده المباركة وإسهامه الفاعل في خدمة العملية التعليمية.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وتأتي هذه الشهادة عرفانًا بما قدمه من تميز وانضباط وتعاون، مع تمنياتنا له بمزيد من النجاح والتوفيق.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مجال التميز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المناسبة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منح الشهادة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