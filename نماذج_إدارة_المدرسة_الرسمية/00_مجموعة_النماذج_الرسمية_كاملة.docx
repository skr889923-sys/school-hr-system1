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bidi w:val="1"/>
      </w:pPr>
      <w:r>
        <w:rPr>
          <w:rFonts w:ascii="Arial" w:hAnsi="Arial" w:cs="Arial"/>
          <w:b/>
          <w:color w:val="1F4E79"/>
          <w:sz w:val="40"/>
        </w:rPr>
        <w:t>مجموعة النماذج الرسمية لإدارة المدرسة</w:t>
      </w:r>
    </w:p>
    <w:p>
      <w:pPr>
        <w:spacing w:after="400" w:line="276" w:lineRule="auto"/>
        <w:jc w:val="center"/>
        <w:bidi w:val="1"/>
      </w:pPr>
      <w:r>
        <w:rPr>
          <w:rFonts w:ascii="Arial" w:hAnsi="Arial" w:cs="Arial"/>
          <w:b/>
          <w:color w:val="000000"/>
          <w:sz w:val="30"/>
        </w:rPr>
        <w:t>مدرسة الأمير سعود بن جلوي المتوسطة بالدمام</w:t>
      </w:r>
    </w:p>
    <w:p>
      <w:pPr>
        <w:spacing w:after="240" w:line="276" w:lineRule="auto"/>
        <w:jc w:val="both"/>
        <w:bidi w:val="1"/>
      </w:pPr>
      <w:r>
        <w:rPr>
          <w:rFonts w:ascii="Arial" w:hAnsi="Arial" w:cs="Arial"/>
          <w:b w:val="0"/>
          <w:color w:val="000000"/>
          <w:sz w:val="26"/>
        </w:rPr>
        <w:t>يتضمن هذا الملف جميع النماذج الرسمية المعدة للاستعمال الإداري بين إدارة المدرسة والمعلمين، مع ترويسة رسمية وتذييل للتوقيعات.</w:t>
      </w:r>
    </w:p>
    <w:p>
      <w:pPr>
        <w:spacing w:after="120" w:line="276" w:lineRule="auto"/>
        <w:jc w:val="right"/>
        <w:bidi w:val="1"/>
      </w:pPr>
      <w:r>
        <w:rPr>
          <w:rFonts w:ascii="Arial" w:hAnsi="Arial" w:cs="Arial"/>
          <w:b/>
          <w:color w:val="1F4E79"/>
          <w:sz w:val="28"/>
        </w:rPr>
        <w:t>فهرس النماذج</w:t>
      </w:r>
    </w:p>
    <w:tbl>
      <w:tblPr>
        <w:tblW w:type="auto" w:w="0"/>
        <w:jc w:val="center"/>
        <w:tblLook w:firstColumn="1" w:firstRow="1" w:lastColumn="0" w:lastRow="0" w:noHBand="0" w:noVBand="1" w:val="04A0"/>
      </w:tblPr>
      <w:tblGrid>
        <w:gridCol w:w="5046"/>
        <w:gridCol w:w="5046"/>
      </w:tblGrid>
      <w:tr>
        <w:tc>
          <w:tcPr>
            <w:tcW w:type="dxa" w:w="5046"/>
            <w:shd w:fill="1F4E79"/>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color w:val="FFFFFF"/>
                <w:sz w:val="23"/>
              </w:rPr>
              <w:t>م</w:t>
            </w:r>
          </w:p>
        </w:tc>
        <w:tc>
          <w:tcPr>
            <w:tcW w:type="dxa" w:w="5046"/>
            <w:shd w:fill="1F4E79"/>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color w:val="FFFFFF"/>
                <w:sz w:val="23"/>
              </w:rPr>
              <w:t>اسم النموذج</w:t>
            </w:r>
          </w:p>
        </w:tc>
      </w:tr>
      <w:tr>
        <w:tc>
          <w:tcPr>
            <w:tcW w:type="dxa" w:w="5046"/>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2"/>
              </w:rPr>
              <w:t>1</w:t>
            </w:r>
          </w:p>
        </w:tc>
        <w:tc>
          <w:tcPr>
            <w:tcW w:type="dxa" w:w="5046"/>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2"/>
              </w:rPr>
              <w:t>خطاب تكليف معلم بعمل أو مهمة</w:t>
            </w:r>
          </w:p>
        </w:tc>
      </w:tr>
      <w:tr>
        <w:tc>
          <w:tcPr>
            <w:tcW w:type="dxa" w:w="5046"/>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2"/>
              </w:rPr>
              <w:t>2</w:t>
            </w:r>
          </w:p>
        </w:tc>
        <w:tc>
          <w:tcPr>
            <w:tcW w:type="dxa" w:w="5046"/>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2"/>
              </w:rPr>
              <w:t>خطاب توجيه إداري للمعلم</w:t>
            </w:r>
          </w:p>
        </w:tc>
      </w:tr>
      <w:tr>
        <w:tc>
          <w:tcPr>
            <w:tcW w:type="dxa" w:w="5046"/>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2"/>
              </w:rPr>
              <w:t>3</w:t>
            </w:r>
          </w:p>
        </w:tc>
        <w:tc>
          <w:tcPr>
            <w:tcW w:type="dxa" w:w="5046"/>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2"/>
              </w:rPr>
              <w:t>خطاب تنبيه شفهي موثق</w:t>
            </w:r>
          </w:p>
        </w:tc>
      </w:tr>
      <w:tr>
        <w:tc>
          <w:tcPr>
            <w:tcW w:type="dxa" w:w="5046"/>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2"/>
              </w:rPr>
              <w:t>4</w:t>
            </w:r>
          </w:p>
        </w:tc>
        <w:tc>
          <w:tcPr>
            <w:tcW w:type="dxa" w:w="5046"/>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2"/>
              </w:rPr>
              <w:t>خطاب لفت نظر</w:t>
            </w:r>
          </w:p>
        </w:tc>
      </w:tr>
      <w:tr>
        <w:tc>
          <w:tcPr>
            <w:tcW w:type="dxa" w:w="5046"/>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2"/>
              </w:rPr>
              <w:t>5</w:t>
            </w:r>
          </w:p>
        </w:tc>
        <w:tc>
          <w:tcPr>
            <w:tcW w:type="dxa" w:w="5046"/>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2"/>
              </w:rPr>
              <w:t>خطاب مساءلة معلم</w:t>
            </w:r>
          </w:p>
        </w:tc>
      </w:tr>
      <w:tr>
        <w:tc>
          <w:tcPr>
            <w:tcW w:type="dxa" w:w="5046"/>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2"/>
              </w:rPr>
              <w:t>6</w:t>
            </w:r>
          </w:p>
        </w:tc>
        <w:tc>
          <w:tcPr>
            <w:tcW w:type="dxa" w:w="5046"/>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2"/>
              </w:rPr>
              <w:t>نموذج إفادة معلم</w:t>
            </w:r>
          </w:p>
        </w:tc>
      </w:tr>
      <w:tr>
        <w:tc>
          <w:tcPr>
            <w:tcW w:type="dxa" w:w="5046"/>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2"/>
              </w:rPr>
              <w:t>7</w:t>
            </w:r>
          </w:p>
        </w:tc>
        <w:tc>
          <w:tcPr>
            <w:tcW w:type="dxa" w:w="5046"/>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2"/>
              </w:rPr>
              <w:t>محضر تحقيق إداري مختصر</w:t>
            </w:r>
          </w:p>
        </w:tc>
      </w:tr>
      <w:tr>
        <w:tc>
          <w:tcPr>
            <w:tcW w:type="dxa" w:w="5046"/>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2"/>
              </w:rPr>
              <w:t>8</w:t>
            </w:r>
          </w:p>
        </w:tc>
        <w:tc>
          <w:tcPr>
            <w:tcW w:type="dxa" w:w="5046"/>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2"/>
              </w:rPr>
              <w:t>خطاب إنذار إداري</w:t>
            </w:r>
          </w:p>
        </w:tc>
      </w:tr>
      <w:tr>
        <w:tc>
          <w:tcPr>
            <w:tcW w:type="dxa" w:w="5046"/>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2"/>
              </w:rPr>
              <w:t>9</w:t>
            </w:r>
          </w:p>
        </w:tc>
        <w:tc>
          <w:tcPr>
            <w:tcW w:type="dxa" w:w="5046"/>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2"/>
              </w:rPr>
              <w:t>خطاب شكر وتقدير لمعلم</w:t>
            </w:r>
          </w:p>
        </w:tc>
      </w:tr>
      <w:tr>
        <w:tc>
          <w:tcPr>
            <w:tcW w:type="dxa" w:w="5046"/>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2"/>
              </w:rPr>
              <w:t>10</w:t>
            </w:r>
          </w:p>
        </w:tc>
        <w:tc>
          <w:tcPr>
            <w:tcW w:type="dxa" w:w="5046"/>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2"/>
              </w:rPr>
              <w:t>شهادة شكر وتقدير</w:t>
            </w:r>
          </w:p>
        </w:tc>
      </w:tr>
      <w:tr>
        <w:tc>
          <w:tcPr>
            <w:tcW w:type="dxa" w:w="5046"/>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2"/>
              </w:rPr>
              <w:t>11</w:t>
            </w:r>
          </w:p>
        </w:tc>
        <w:tc>
          <w:tcPr>
            <w:tcW w:type="dxa" w:w="5046"/>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2"/>
              </w:rPr>
              <w:t>خطاب إشادة بجهود معلم</w:t>
            </w:r>
          </w:p>
        </w:tc>
      </w:tr>
      <w:tr>
        <w:tc>
          <w:tcPr>
            <w:tcW w:type="dxa" w:w="5046"/>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2"/>
              </w:rPr>
              <w:t>12</w:t>
            </w:r>
          </w:p>
        </w:tc>
        <w:tc>
          <w:tcPr>
            <w:tcW w:type="dxa" w:w="5046"/>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2"/>
              </w:rPr>
              <w:t>خطاب طلب حضور اجتماع</w:t>
            </w:r>
          </w:p>
        </w:tc>
      </w:tr>
      <w:tr>
        <w:tc>
          <w:tcPr>
            <w:tcW w:type="dxa" w:w="5046"/>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2"/>
              </w:rPr>
              <w:t>13</w:t>
            </w:r>
          </w:p>
        </w:tc>
        <w:tc>
          <w:tcPr>
            <w:tcW w:type="dxa" w:w="5046"/>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2"/>
              </w:rPr>
              <w:t>محضر اجتماع مع معلم أو مجموعة معلمين</w:t>
            </w:r>
          </w:p>
        </w:tc>
      </w:tr>
      <w:tr>
        <w:tc>
          <w:tcPr>
            <w:tcW w:type="dxa" w:w="5046"/>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2"/>
              </w:rPr>
              <w:t>14</w:t>
            </w:r>
          </w:p>
        </w:tc>
        <w:tc>
          <w:tcPr>
            <w:tcW w:type="dxa" w:w="5046"/>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2"/>
              </w:rPr>
              <w:t>نموذج استلام تعميم أو توجيه</w:t>
            </w:r>
          </w:p>
        </w:tc>
      </w:tr>
      <w:tr>
        <w:tc>
          <w:tcPr>
            <w:tcW w:type="dxa" w:w="5046"/>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2"/>
              </w:rPr>
              <w:t>15</w:t>
            </w:r>
          </w:p>
        </w:tc>
        <w:tc>
          <w:tcPr>
            <w:tcW w:type="dxa" w:w="5046"/>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2"/>
              </w:rPr>
              <w:t>نموذج تعهد معلم</w:t>
            </w:r>
          </w:p>
        </w:tc>
      </w:tr>
      <w:tr>
        <w:tc>
          <w:tcPr>
            <w:tcW w:type="dxa" w:w="5046"/>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2"/>
              </w:rPr>
              <w:t>16</w:t>
            </w:r>
          </w:p>
        </w:tc>
        <w:tc>
          <w:tcPr>
            <w:tcW w:type="dxa" w:w="5046"/>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2"/>
              </w:rPr>
              <w:t>نموذج متابعة أداء معلم</w:t>
            </w:r>
          </w:p>
        </w:tc>
      </w:tr>
      <w:tr>
        <w:tc>
          <w:tcPr>
            <w:tcW w:type="dxa" w:w="5046"/>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2"/>
              </w:rPr>
              <w:t>17</w:t>
            </w:r>
          </w:p>
        </w:tc>
        <w:tc>
          <w:tcPr>
            <w:tcW w:type="dxa" w:w="5046"/>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2"/>
              </w:rPr>
              <w:t>نموذج زيارة صفية أو ملاحظة أداء</w:t>
            </w:r>
          </w:p>
        </w:tc>
      </w:tr>
      <w:tr>
        <w:tc>
          <w:tcPr>
            <w:tcW w:type="dxa" w:w="5046"/>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2"/>
              </w:rPr>
              <w:t>18</w:t>
            </w:r>
          </w:p>
        </w:tc>
        <w:tc>
          <w:tcPr>
            <w:tcW w:type="dxa" w:w="5046"/>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2"/>
              </w:rPr>
              <w:t>خطاب طلب تبرير غياب أو تأخر</w:t>
            </w:r>
          </w:p>
        </w:tc>
      </w:tr>
      <w:tr>
        <w:tc>
          <w:tcPr>
            <w:tcW w:type="dxa" w:w="5046"/>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2"/>
              </w:rPr>
              <w:t>19</w:t>
            </w:r>
          </w:p>
        </w:tc>
        <w:tc>
          <w:tcPr>
            <w:tcW w:type="dxa" w:w="5046"/>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2"/>
              </w:rPr>
              <w:t>نموذج مباشرة بعد غياب أو إجازة</w:t>
            </w:r>
          </w:p>
        </w:tc>
      </w:tr>
      <w:tr>
        <w:tc>
          <w:tcPr>
            <w:tcW w:type="dxa" w:w="5046"/>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2"/>
              </w:rPr>
              <w:t>20</w:t>
            </w:r>
          </w:p>
        </w:tc>
        <w:tc>
          <w:tcPr>
            <w:tcW w:type="dxa" w:w="5046"/>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2"/>
              </w:rPr>
              <w:t>خطاب إخلاء طرف داخلي أو تسليم عهدة</w:t>
            </w:r>
          </w:p>
        </w:tc>
      </w:tr>
    </w:tbl>
    <w:p>
      <w:pPr>
        <w:sectPr>
          <w:headerReference w:type="default" r:id="rId9"/>
          <w:footerReference w:type="default" r:id="rId10"/>
          <w:pgSz w:w="11906" w:h="16838"/>
          <w:pgMar w:top="794" w:right="907" w:bottom="794" w:left="907" w:header="283" w:footer="283" w:gutter="0"/>
          <w:cols w:space="720"/>
          <w:docGrid w:linePitch="360"/>
          <w:bidi/>
        </w:sectPr>
      </w:pPr>
    </w:p>
    <w:p>
      <w:pPr>
        <w:spacing w:after="200" w:line="276" w:lineRule="auto"/>
        <w:jc w:val="center"/>
        <w:bidi w:val="1"/>
      </w:pPr>
      <w:r>
        <w:rPr>
          <w:rFonts w:ascii="Arial" w:hAnsi="Arial" w:cs="Arial"/>
          <w:b/>
          <w:color w:val="1F4E79"/>
          <w:sz w:val="36"/>
        </w:rPr>
        <w:t>خطاب تكليف معلم بعمل أو مهمة</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الرقم: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التاريخ: </w:t>
            </w:r>
            <w:r>
              <w:rPr>
                <w:rFonts w:ascii="Arial" w:hAnsi="Arial" w:cs="Arial"/>
                <w:b w:val="0"/>
                <w:color w:val="000000"/>
                <w:sz w:val="22"/>
              </w:rPr>
              <w:t xml:space="preserve">    /    / 14هـ</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المرفقات: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الموضوع: </w:t>
            </w:r>
            <w:r>
              <w:rPr>
                <w:rFonts w:ascii="Arial" w:hAnsi="Arial" w:cs="Arial"/>
                <w:b w:val="0"/>
                <w:color w:val="000000"/>
                <w:sz w:val="22"/>
              </w:rPr>
              <w:t>تكليف بعمل أو مهمة مدرسية</w:t>
            </w:r>
          </w:p>
        </w:tc>
      </w:tr>
      <w:tr>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r>
    </w:tbl>
    <w:p>
      <w:pPr>
        <w:spacing w:after="120" w:line="276" w:lineRule="auto"/>
        <w:jc w:val="right"/>
        <w:bidi w:val="1"/>
      </w:pPr>
      <w:r>
        <w:rPr>
          <w:rFonts w:ascii="Arial" w:hAnsi="Arial" w:cs="Arial"/>
          <w:b/>
          <w:color w:val="000000"/>
          <w:sz w:val="26"/>
        </w:rPr>
        <w:t>سعادة/ الأستاذ: ............................................................ المحترم</w:t>
      </w:r>
    </w:p>
    <w:p>
      <w:pPr>
        <w:spacing w:after="120" w:line="276" w:lineRule="auto"/>
        <w:jc w:val="right"/>
        <w:bidi w:val="1"/>
      </w:pPr>
      <w:r>
        <w:rPr>
          <w:rFonts w:ascii="Arial" w:hAnsi="Arial" w:cs="Arial"/>
          <w:b w:val="0"/>
          <w:color w:val="000000"/>
          <w:sz w:val="26"/>
        </w:rPr>
        <w:t>السلام عليكم ورحمة الله وبركاته، وبعد:</w:t>
      </w:r>
    </w:p>
    <w:p>
      <w:pPr>
        <w:spacing w:after="140" w:line="276" w:lineRule="auto"/>
        <w:jc w:val="both"/>
        <w:bidi w:val="1"/>
      </w:pPr>
      <w:r>
        <w:rPr>
          <w:rFonts w:ascii="Arial" w:hAnsi="Arial" w:cs="Arial"/>
          <w:b w:val="0"/>
          <w:color w:val="000000"/>
          <w:sz w:val="26"/>
        </w:rPr>
        <w:t>إشارةً إلى متطلبات العمل المدرسي، وحرصًا على تنظيم الأعمال الإدارية والتعليمية بما يحقق المصلحة العامة للمدرسة، فقد تقرر تكليفكم بتنفيذ المهمة الموضحة أدناه وفق ما تقتضيه أنظمة العمل المدرسي والتعليمات المنظمة لذلك.</w:t>
      </w:r>
    </w:p>
    <w:p>
      <w:pPr>
        <w:spacing w:after="140" w:line="276" w:lineRule="auto"/>
        <w:jc w:val="both"/>
        <w:bidi w:val="1"/>
      </w:pPr>
      <w:r>
        <w:rPr>
          <w:rFonts w:ascii="Arial" w:hAnsi="Arial" w:cs="Arial"/>
          <w:b w:val="0"/>
          <w:color w:val="000000"/>
          <w:sz w:val="26"/>
        </w:rPr>
        <w:t>نأمل منكم مباشرة المهمة في الوقت المحدد، والالتزام بما يلزم من إجراءات، ورفع ما يتم إنجازه إلى إدارة المدرسة عند الانتهاء أو عند طلب ذلك.</w:t>
      </w:r>
    </w:p>
    <w:p>
      <w:pPr>
        <w:spacing w:after="120" w:line="276" w:lineRule="auto"/>
        <w:jc w:val="right"/>
        <w:bidi w:val="1"/>
      </w:pPr>
      <w:r>
        <w:rPr>
          <w:rFonts w:ascii="Arial" w:hAnsi="Arial" w:cs="Arial"/>
          <w:b/>
          <w:color w:val="1F4E79"/>
          <w:sz w:val="26"/>
        </w:rPr>
        <w:t>بيانات النموذج</w:t>
      </w:r>
    </w:p>
    <w:tbl>
      <w:tblPr>
        <w:tblW w:type="auto" w:w="0"/>
        <w:jc w:val="center"/>
        <w:tblLook w:firstColumn="1" w:firstRow="1" w:lastColumn="0" w:lastRow="0" w:noHBand="0" w:noVBand="1" w:val="04A0"/>
      </w:tblPr>
      <w:tblGrid>
        <w:gridCol w:w="5046"/>
        <w:gridCol w:w="5046"/>
      </w:tblGrid>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اسم المعلم</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المسمى الوظيفي</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المهمة المكلف بها</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مدة التكليف</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تاريخ بداية التكليف</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تاريخ نهاية التكليف</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ملاحظات</w:t>
            </w:r>
          </w:p>
        </w:tc>
      </w:tr>
    </w:tbl>
    <w:p>
      <w:pPr>
        <w:spacing w:after="160" w:line="276" w:lineRule="auto"/>
        <w:jc w:val="right"/>
        <w:bidi w:val="1"/>
      </w:pPr>
      <w:r>
        <w:rPr>
          <w:rFonts w:ascii="Arial" w:hAnsi="Arial" w:cs="Arial"/>
          <w:b w:val="0"/>
          <w:color w:val="000000"/>
          <w:sz w:val="26"/>
        </w:rPr>
        <w:t>وتقبلوا خالص التحية والتقدير،</w:t>
      </w:r>
    </w:p>
    <w:p>
      <w:pPr>
        <w:spacing w:after="160" w:line="276" w:lineRule="auto"/>
        <w:jc w:val="right"/>
        <w:bidi w:val="1"/>
      </w:pPr>
      <w:r>
        <w:rPr>
          <w:rFonts w:ascii="Arial" w:hAnsi="Arial" w:cs="Arial"/>
          <w:b/>
          <w:color w:val="1F4E79"/>
          <w:sz w:val="24"/>
        </w:rPr>
        <w:t>إقرار بالاطلاع والاستلام</w:t>
      </w:r>
    </w:p>
    <w:p>
      <w:pPr>
        <w:spacing w:after="120" w:line="276" w:lineRule="auto"/>
        <w:jc w:val="both"/>
        <w:bidi w:val="1"/>
      </w:pPr>
      <w:r>
        <w:rPr>
          <w:rFonts w:ascii="Arial" w:hAnsi="Arial" w:cs="Arial"/>
          <w:b w:val="0"/>
          <w:color w:val="000000"/>
          <w:sz w:val="24"/>
        </w:rPr>
        <w:t>أقر أنا المعلم المعني بأنني اطلعت على مضمون هذا النموذج، واستلمت نسخة منه عند الحاجة، وأتعهد بالعمل وفق ما ورد فيه بما يخدم مصلحة العمل المدرسي.</w:t>
      </w:r>
    </w:p>
    <w:tbl>
      <w:tblPr>
        <w:tblW w:type="auto" w:w="0"/>
        <w:jc w:val="center"/>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اسم المعلم</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التوقيع</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التاريخ</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الملاحظات</w:t>
            </w:r>
          </w:p>
        </w:tc>
      </w:tr>
      <w:tr>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 xml:space="preserve">    /    / 14هـ</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r>
    </w:tbl>
    <w:p>
      <w:pPr>
        <w:sectPr>
          <w:pgSz w:w="11906" w:h="16838"/>
          <w:pgMar w:top="794" w:right="907" w:bottom="794" w:left="907" w:header="283" w:footer="283" w:gutter="0"/>
          <w:cols w:space="720"/>
          <w:docGrid w:linePitch="360"/>
          <w:bidi/>
        </w:sectPr>
      </w:pPr>
    </w:p>
    <w:p>
      <w:pPr>
        <w:spacing w:after="200" w:line="276" w:lineRule="auto"/>
        <w:jc w:val="center"/>
        <w:bidi w:val="1"/>
      </w:pPr>
      <w:r>
        <w:rPr>
          <w:rFonts w:ascii="Arial" w:hAnsi="Arial" w:cs="Arial"/>
          <w:b/>
          <w:color w:val="1F4E79"/>
          <w:sz w:val="36"/>
        </w:rPr>
        <w:t>خطاب توجيه إداري للمعلم</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الرقم: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التاريخ: </w:t>
            </w:r>
            <w:r>
              <w:rPr>
                <w:rFonts w:ascii="Arial" w:hAnsi="Arial" w:cs="Arial"/>
                <w:b w:val="0"/>
                <w:color w:val="000000"/>
                <w:sz w:val="22"/>
              </w:rPr>
              <w:t xml:space="preserve">    /    / 14هـ</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المرفقات: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الموضوع: </w:t>
            </w:r>
            <w:r>
              <w:rPr>
                <w:rFonts w:ascii="Arial" w:hAnsi="Arial" w:cs="Arial"/>
                <w:b w:val="0"/>
                <w:color w:val="000000"/>
                <w:sz w:val="22"/>
              </w:rPr>
              <w:t>توجيه إداري</w:t>
            </w:r>
          </w:p>
        </w:tc>
      </w:tr>
      <w:tr>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r>
    </w:tbl>
    <w:p>
      <w:pPr>
        <w:spacing w:after="120" w:line="276" w:lineRule="auto"/>
        <w:jc w:val="right"/>
        <w:bidi w:val="1"/>
      </w:pPr>
      <w:r>
        <w:rPr>
          <w:rFonts w:ascii="Arial" w:hAnsi="Arial" w:cs="Arial"/>
          <w:b/>
          <w:color w:val="000000"/>
          <w:sz w:val="26"/>
        </w:rPr>
        <w:t>سعادة/ الأستاذ: ............................................................ المحترم</w:t>
      </w:r>
    </w:p>
    <w:p>
      <w:pPr>
        <w:spacing w:after="120" w:line="276" w:lineRule="auto"/>
        <w:jc w:val="right"/>
        <w:bidi w:val="1"/>
      </w:pPr>
      <w:r>
        <w:rPr>
          <w:rFonts w:ascii="Arial" w:hAnsi="Arial" w:cs="Arial"/>
          <w:b w:val="0"/>
          <w:color w:val="000000"/>
          <w:sz w:val="26"/>
        </w:rPr>
        <w:t>السلام عليكم ورحمة الله وبركاته، وبعد:</w:t>
      </w:r>
    </w:p>
    <w:p>
      <w:pPr>
        <w:spacing w:after="140" w:line="276" w:lineRule="auto"/>
        <w:jc w:val="both"/>
        <w:bidi w:val="1"/>
      </w:pPr>
      <w:r>
        <w:rPr>
          <w:rFonts w:ascii="Arial" w:hAnsi="Arial" w:cs="Arial"/>
          <w:b w:val="0"/>
          <w:color w:val="000000"/>
          <w:sz w:val="26"/>
        </w:rPr>
        <w:t>بناءً على ما تقتضيه مصلحة العمل، وحرصًا على جودة الأداء والانضباط المهني داخل المدرسة، تود إدارة المدرسة توجيه عنايتكم إلى ما ورد أدناه، راجين الالتزام به والعمل بموجبه.</w:t>
      </w:r>
    </w:p>
    <w:p>
      <w:pPr>
        <w:spacing w:after="140" w:line="276" w:lineRule="auto"/>
        <w:jc w:val="both"/>
        <w:bidi w:val="1"/>
      </w:pPr>
      <w:r>
        <w:rPr>
          <w:rFonts w:ascii="Arial" w:hAnsi="Arial" w:cs="Arial"/>
          <w:b w:val="0"/>
          <w:color w:val="000000"/>
          <w:sz w:val="26"/>
        </w:rPr>
        <w:t>ويُعد هذا التوجيه إجراءً تنظيميًا يهدف إلى تحسين بيئة العمل وتحقيق التكامل بين الجوانب التعليمية والإدارية.</w:t>
      </w:r>
    </w:p>
    <w:p>
      <w:pPr>
        <w:spacing w:after="120" w:line="276" w:lineRule="auto"/>
        <w:jc w:val="right"/>
        <w:bidi w:val="1"/>
      </w:pPr>
      <w:r>
        <w:rPr>
          <w:rFonts w:ascii="Arial" w:hAnsi="Arial" w:cs="Arial"/>
          <w:b/>
          <w:color w:val="1F4E79"/>
          <w:sz w:val="26"/>
        </w:rPr>
        <w:t>بيانات النموذج</w:t>
      </w:r>
    </w:p>
    <w:tbl>
      <w:tblPr>
        <w:tblW w:type="auto" w:w="0"/>
        <w:jc w:val="center"/>
        <w:tblLook w:firstColumn="1" w:firstRow="1" w:lastColumn="0" w:lastRow="0" w:noHBand="0" w:noVBand="1" w:val="04A0"/>
      </w:tblPr>
      <w:tblGrid>
        <w:gridCol w:w="5046"/>
        <w:gridCol w:w="5046"/>
      </w:tblGrid>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اسم المعلم</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موضوع التوجيه</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الإجراء المطلوب</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مدة التنفيذ</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ملاحظات الإدارة</w:t>
            </w:r>
          </w:p>
        </w:tc>
      </w:tr>
    </w:tbl>
    <w:p>
      <w:pPr>
        <w:spacing w:after="160" w:line="276" w:lineRule="auto"/>
        <w:jc w:val="right"/>
        <w:bidi w:val="1"/>
      </w:pPr>
      <w:r>
        <w:rPr>
          <w:rFonts w:ascii="Arial" w:hAnsi="Arial" w:cs="Arial"/>
          <w:b w:val="0"/>
          <w:color w:val="000000"/>
          <w:sz w:val="26"/>
        </w:rPr>
        <w:t>وتقبلوا خالص التحية والتقدير،</w:t>
      </w:r>
    </w:p>
    <w:p>
      <w:pPr>
        <w:spacing w:after="160" w:line="276" w:lineRule="auto"/>
        <w:jc w:val="right"/>
        <w:bidi w:val="1"/>
      </w:pPr>
      <w:r>
        <w:rPr>
          <w:rFonts w:ascii="Arial" w:hAnsi="Arial" w:cs="Arial"/>
          <w:b/>
          <w:color w:val="1F4E79"/>
          <w:sz w:val="24"/>
        </w:rPr>
        <w:t>إقرار بالاطلاع والاستلام</w:t>
      </w:r>
    </w:p>
    <w:p>
      <w:pPr>
        <w:spacing w:after="120" w:line="276" w:lineRule="auto"/>
        <w:jc w:val="both"/>
        <w:bidi w:val="1"/>
      </w:pPr>
      <w:r>
        <w:rPr>
          <w:rFonts w:ascii="Arial" w:hAnsi="Arial" w:cs="Arial"/>
          <w:b w:val="0"/>
          <w:color w:val="000000"/>
          <w:sz w:val="24"/>
        </w:rPr>
        <w:t>أقر أنا المعلم المعني بأنني اطلعت على مضمون هذا النموذج، واستلمت نسخة منه عند الحاجة، وأتعهد بالعمل وفق ما ورد فيه بما يخدم مصلحة العمل المدرسي.</w:t>
      </w:r>
    </w:p>
    <w:tbl>
      <w:tblPr>
        <w:tblW w:type="auto" w:w="0"/>
        <w:jc w:val="center"/>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اسم المعلم</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التوقيع</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التاريخ</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الملاحظات</w:t>
            </w:r>
          </w:p>
        </w:tc>
      </w:tr>
      <w:tr>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 xml:space="preserve">    /    / 14هـ</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r>
    </w:tbl>
    <w:p>
      <w:pPr>
        <w:sectPr>
          <w:pgSz w:w="11906" w:h="16838"/>
          <w:pgMar w:top="794" w:right="907" w:bottom="794" w:left="907" w:header="283" w:footer="283" w:gutter="0"/>
          <w:cols w:space="720"/>
          <w:docGrid w:linePitch="360"/>
          <w:bidi/>
        </w:sectPr>
      </w:pPr>
    </w:p>
    <w:p>
      <w:pPr>
        <w:spacing w:after="200" w:line="276" w:lineRule="auto"/>
        <w:jc w:val="center"/>
        <w:bidi w:val="1"/>
      </w:pPr>
      <w:r>
        <w:rPr>
          <w:rFonts w:ascii="Arial" w:hAnsi="Arial" w:cs="Arial"/>
          <w:b/>
          <w:color w:val="1F4E79"/>
          <w:sz w:val="36"/>
        </w:rPr>
        <w:t>خطاب تنبيه شفهي موثق</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الرقم: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التاريخ: </w:t>
            </w:r>
            <w:r>
              <w:rPr>
                <w:rFonts w:ascii="Arial" w:hAnsi="Arial" w:cs="Arial"/>
                <w:b w:val="0"/>
                <w:color w:val="000000"/>
                <w:sz w:val="22"/>
              </w:rPr>
              <w:t xml:space="preserve">    /    / 14هـ</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المرفقات: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الموضوع: </w:t>
            </w:r>
            <w:r>
              <w:rPr>
                <w:rFonts w:ascii="Arial" w:hAnsi="Arial" w:cs="Arial"/>
                <w:b w:val="0"/>
                <w:color w:val="000000"/>
                <w:sz w:val="22"/>
              </w:rPr>
              <w:t>تنبيه شفهي موثق</w:t>
            </w:r>
          </w:p>
        </w:tc>
      </w:tr>
      <w:tr>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r>
    </w:tbl>
    <w:p>
      <w:pPr>
        <w:spacing w:after="120" w:line="276" w:lineRule="auto"/>
        <w:jc w:val="right"/>
        <w:bidi w:val="1"/>
      </w:pPr>
      <w:r>
        <w:rPr>
          <w:rFonts w:ascii="Arial" w:hAnsi="Arial" w:cs="Arial"/>
          <w:b/>
          <w:color w:val="000000"/>
          <w:sz w:val="26"/>
        </w:rPr>
        <w:t>سعادة/ الأستاذ: ............................................................ المحترم</w:t>
      </w:r>
    </w:p>
    <w:p>
      <w:pPr>
        <w:spacing w:after="120" w:line="276" w:lineRule="auto"/>
        <w:jc w:val="right"/>
        <w:bidi w:val="1"/>
      </w:pPr>
      <w:r>
        <w:rPr>
          <w:rFonts w:ascii="Arial" w:hAnsi="Arial" w:cs="Arial"/>
          <w:b w:val="0"/>
          <w:color w:val="000000"/>
          <w:sz w:val="26"/>
        </w:rPr>
        <w:t>السلام عليكم ورحمة الله وبركاته، وبعد:</w:t>
      </w:r>
    </w:p>
    <w:p>
      <w:pPr>
        <w:spacing w:after="140" w:line="276" w:lineRule="auto"/>
        <w:jc w:val="both"/>
        <w:bidi w:val="1"/>
      </w:pPr>
      <w:r>
        <w:rPr>
          <w:rFonts w:ascii="Arial" w:hAnsi="Arial" w:cs="Arial"/>
          <w:b w:val="0"/>
          <w:color w:val="000000"/>
          <w:sz w:val="26"/>
        </w:rPr>
        <w:t>تود إدارة المدرسة إشعاركم بأنه تم تنبيهكم شفهيًا بخصوص الملاحظة الموضحة أدناه، وقد جرى توثيق هذا التنبيه حفظًا للحقوق وتنظيمًا للإجراءات الإدارية الداخلية.</w:t>
      </w:r>
    </w:p>
    <w:p>
      <w:pPr>
        <w:spacing w:after="140" w:line="276" w:lineRule="auto"/>
        <w:jc w:val="both"/>
        <w:bidi w:val="1"/>
      </w:pPr>
      <w:r>
        <w:rPr>
          <w:rFonts w:ascii="Arial" w:hAnsi="Arial" w:cs="Arial"/>
          <w:b w:val="0"/>
          <w:color w:val="000000"/>
          <w:sz w:val="26"/>
        </w:rPr>
        <w:t>نأمل منكم تلافي ما ورد في هذا التنبيه مستقبلاً، والحرص على الالتزام بمتطلبات العمل المدرسي بما ينسجم مع المسؤوليات المهنية المناطة بكم.</w:t>
      </w:r>
    </w:p>
    <w:p>
      <w:pPr>
        <w:spacing w:after="120" w:line="276" w:lineRule="auto"/>
        <w:jc w:val="right"/>
        <w:bidi w:val="1"/>
      </w:pPr>
      <w:r>
        <w:rPr>
          <w:rFonts w:ascii="Arial" w:hAnsi="Arial" w:cs="Arial"/>
          <w:b/>
          <w:color w:val="1F4E79"/>
          <w:sz w:val="26"/>
        </w:rPr>
        <w:t>بيانات النموذج</w:t>
      </w:r>
    </w:p>
    <w:tbl>
      <w:tblPr>
        <w:tblW w:type="auto" w:w="0"/>
        <w:jc w:val="center"/>
        <w:tblLook w:firstColumn="1" w:firstRow="1" w:lastColumn="0" w:lastRow="0" w:noHBand="0" w:noVBand="1" w:val="04A0"/>
      </w:tblPr>
      <w:tblGrid>
        <w:gridCol w:w="5046"/>
        <w:gridCol w:w="5046"/>
      </w:tblGrid>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اسم المعلم</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تاريخ التنبيه الشفهي</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موضوع التنبيه</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الملاحظة المرصودة</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الإجراء التصحيحي المطلوب</w:t>
            </w:r>
          </w:p>
        </w:tc>
      </w:tr>
    </w:tbl>
    <w:p>
      <w:pPr>
        <w:spacing w:after="160" w:line="276" w:lineRule="auto"/>
        <w:jc w:val="right"/>
        <w:bidi w:val="1"/>
      </w:pPr>
      <w:r>
        <w:rPr>
          <w:rFonts w:ascii="Arial" w:hAnsi="Arial" w:cs="Arial"/>
          <w:b w:val="0"/>
          <w:color w:val="000000"/>
          <w:sz w:val="26"/>
        </w:rPr>
        <w:t>وتقبلوا خالص التحية والتقدير،</w:t>
      </w:r>
    </w:p>
    <w:p>
      <w:pPr>
        <w:spacing w:after="160" w:line="276" w:lineRule="auto"/>
        <w:jc w:val="right"/>
        <w:bidi w:val="1"/>
      </w:pPr>
      <w:r>
        <w:rPr>
          <w:rFonts w:ascii="Arial" w:hAnsi="Arial" w:cs="Arial"/>
          <w:b/>
          <w:color w:val="1F4E79"/>
          <w:sz w:val="24"/>
        </w:rPr>
        <w:t>إقرار بالاطلاع والاستلام</w:t>
      </w:r>
    </w:p>
    <w:p>
      <w:pPr>
        <w:spacing w:after="120" w:line="276" w:lineRule="auto"/>
        <w:jc w:val="both"/>
        <w:bidi w:val="1"/>
      </w:pPr>
      <w:r>
        <w:rPr>
          <w:rFonts w:ascii="Arial" w:hAnsi="Arial" w:cs="Arial"/>
          <w:b w:val="0"/>
          <w:color w:val="000000"/>
          <w:sz w:val="24"/>
        </w:rPr>
        <w:t>أقر أنا المعلم المعني بأنني اطلعت على مضمون هذا النموذج، واستلمت نسخة منه عند الحاجة، وأتعهد بالعمل وفق ما ورد فيه بما يخدم مصلحة العمل المدرسي.</w:t>
      </w:r>
    </w:p>
    <w:tbl>
      <w:tblPr>
        <w:tblW w:type="auto" w:w="0"/>
        <w:jc w:val="center"/>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اسم المعلم</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التوقيع</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التاريخ</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الملاحظات</w:t>
            </w:r>
          </w:p>
        </w:tc>
      </w:tr>
      <w:tr>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 xml:space="preserve">    /    / 14هـ</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r>
    </w:tbl>
    <w:p>
      <w:pPr>
        <w:sectPr>
          <w:pgSz w:w="11906" w:h="16838"/>
          <w:pgMar w:top="794" w:right="907" w:bottom="794" w:left="907" w:header="283" w:footer="283" w:gutter="0"/>
          <w:cols w:space="720"/>
          <w:docGrid w:linePitch="360"/>
          <w:bidi/>
        </w:sectPr>
      </w:pPr>
    </w:p>
    <w:p>
      <w:pPr>
        <w:spacing w:after="200" w:line="276" w:lineRule="auto"/>
        <w:jc w:val="center"/>
        <w:bidi w:val="1"/>
      </w:pPr>
      <w:r>
        <w:rPr>
          <w:rFonts w:ascii="Arial" w:hAnsi="Arial" w:cs="Arial"/>
          <w:b/>
          <w:color w:val="1F4E79"/>
          <w:sz w:val="36"/>
        </w:rPr>
        <w:t>خطاب لفت نظر</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الرقم: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التاريخ: </w:t>
            </w:r>
            <w:r>
              <w:rPr>
                <w:rFonts w:ascii="Arial" w:hAnsi="Arial" w:cs="Arial"/>
                <w:b w:val="0"/>
                <w:color w:val="000000"/>
                <w:sz w:val="22"/>
              </w:rPr>
              <w:t xml:space="preserve">    /    / 14هـ</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المرفقات: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الموضوع: </w:t>
            </w:r>
            <w:r>
              <w:rPr>
                <w:rFonts w:ascii="Arial" w:hAnsi="Arial" w:cs="Arial"/>
                <w:b w:val="0"/>
                <w:color w:val="000000"/>
                <w:sz w:val="22"/>
              </w:rPr>
              <w:t>لفت نظر</w:t>
            </w:r>
          </w:p>
        </w:tc>
      </w:tr>
      <w:tr>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r>
    </w:tbl>
    <w:p>
      <w:pPr>
        <w:spacing w:after="120" w:line="276" w:lineRule="auto"/>
        <w:jc w:val="right"/>
        <w:bidi w:val="1"/>
      </w:pPr>
      <w:r>
        <w:rPr>
          <w:rFonts w:ascii="Arial" w:hAnsi="Arial" w:cs="Arial"/>
          <w:b/>
          <w:color w:val="000000"/>
          <w:sz w:val="26"/>
        </w:rPr>
        <w:t>سعادة/ الأستاذ: ............................................................ المحترم</w:t>
      </w:r>
    </w:p>
    <w:p>
      <w:pPr>
        <w:spacing w:after="120" w:line="276" w:lineRule="auto"/>
        <w:jc w:val="right"/>
        <w:bidi w:val="1"/>
      </w:pPr>
      <w:r>
        <w:rPr>
          <w:rFonts w:ascii="Arial" w:hAnsi="Arial" w:cs="Arial"/>
          <w:b w:val="0"/>
          <w:color w:val="000000"/>
          <w:sz w:val="26"/>
        </w:rPr>
        <w:t>السلام عليكم ورحمة الله وبركاته، وبعد:</w:t>
      </w:r>
    </w:p>
    <w:p>
      <w:pPr>
        <w:spacing w:after="140" w:line="276" w:lineRule="auto"/>
        <w:jc w:val="both"/>
        <w:bidi w:val="1"/>
      </w:pPr>
      <w:r>
        <w:rPr>
          <w:rFonts w:ascii="Arial" w:hAnsi="Arial" w:cs="Arial"/>
          <w:b w:val="0"/>
          <w:color w:val="000000"/>
          <w:sz w:val="26"/>
        </w:rPr>
        <w:t>نظرًا لما لوحظ منكم بشأن الموضوع الموضح أدناه، وحرصًا من إدارة المدرسة على معالجة الملاحظات الإدارية والمهنية في حينها، فإنه يتم توجيه لفت نظر لكم بهذا الخصوص.</w:t>
      </w:r>
    </w:p>
    <w:p>
      <w:pPr>
        <w:spacing w:after="140" w:line="276" w:lineRule="auto"/>
        <w:jc w:val="both"/>
        <w:bidi w:val="1"/>
      </w:pPr>
      <w:r>
        <w:rPr>
          <w:rFonts w:ascii="Arial" w:hAnsi="Arial" w:cs="Arial"/>
          <w:b w:val="0"/>
          <w:color w:val="000000"/>
          <w:sz w:val="26"/>
        </w:rPr>
        <w:t>نأمل منكم الالتزام بما ورد، وتجنب تكرار ذلك مستقبلاً، علمًا بأن هذا الخطاب يُحفظ ضمن سجلات المدرسة وفق الإجراءات المعمول بها.</w:t>
      </w:r>
    </w:p>
    <w:p>
      <w:pPr>
        <w:spacing w:after="120" w:line="276" w:lineRule="auto"/>
        <w:jc w:val="right"/>
        <w:bidi w:val="1"/>
      </w:pPr>
      <w:r>
        <w:rPr>
          <w:rFonts w:ascii="Arial" w:hAnsi="Arial" w:cs="Arial"/>
          <w:b/>
          <w:color w:val="1F4E79"/>
          <w:sz w:val="26"/>
        </w:rPr>
        <w:t>بيانات النموذج</w:t>
      </w:r>
    </w:p>
    <w:tbl>
      <w:tblPr>
        <w:tblW w:type="auto" w:w="0"/>
        <w:jc w:val="center"/>
        <w:tblLook w:firstColumn="1" w:firstRow="1" w:lastColumn="0" w:lastRow="0" w:noHBand="0" w:noVBand="1" w:val="04A0"/>
      </w:tblPr>
      <w:tblGrid>
        <w:gridCol w:w="5046"/>
        <w:gridCol w:w="5046"/>
      </w:tblGrid>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اسم المعلم</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تاريخ الملاحظة</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موضوع لفت النظر</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تفاصيل الملاحظة</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الإجراء المطلوب</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المهلة إن وجدت</w:t>
            </w:r>
          </w:p>
        </w:tc>
      </w:tr>
    </w:tbl>
    <w:p>
      <w:pPr>
        <w:spacing w:after="160" w:line="276" w:lineRule="auto"/>
        <w:jc w:val="right"/>
        <w:bidi w:val="1"/>
      </w:pPr>
      <w:r>
        <w:rPr>
          <w:rFonts w:ascii="Arial" w:hAnsi="Arial" w:cs="Arial"/>
          <w:b w:val="0"/>
          <w:color w:val="000000"/>
          <w:sz w:val="26"/>
        </w:rPr>
        <w:t>وتقبلوا خالص التحية والتقدير،</w:t>
      </w:r>
    </w:p>
    <w:p>
      <w:pPr>
        <w:spacing w:after="160" w:line="276" w:lineRule="auto"/>
        <w:jc w:val="right"/>
        <w:bidi w:val="1"/>
      </w:pPr>
      <w:r>
        <w:rPr>
          <w:rFonts w:ascii="Arial" w:hAnsi="Arial" w:cs="Arial"/>
          <w:b/>
          <w:color w:val="1F4E79"/>
          <w:sz w:val="24"/>
        </w:rPr>
        <w:t>إقرار بالاطلاع والاستلام</w:t>
      </w:r>
    </w:p>
    <w:p>
      <w:pPr>
        <w:spacing w:after="120" w:line="276" w:lineRule="auto"/>
        <w:jc w:val="both"/>
        <w:bidi w:val="1"/>
      </w:pPr>
      <w:r>
        <w:rPr>
          <w:rFonts w:ascii="Arial" w:hAnsi="Arial" w:cs="Arial"/>
          <w:b w:val="0"/>
          <w:color w:val="000000"/>
          <w:sz w:val="24"/>
        </w:rPr>
        <w:t>أقر أنا المعلم المعني بأنني اطلعت على مضمون هذا النموذج، واستلمت نسخة منه عند الحاجة، وأتعهد بالعمل وفق ما ورد فيه بما يخدم مصلحة العمل المدرسي.</w:t>
      </w:r>
    </w:p>
    <w:tbl>
      <w:tblPr>
        <w:tblW w:type="auto" w:w="0"/>
        <w:jc w:val="center"/>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اسم المعلم</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التوقيع</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التاريخ</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الملاحظات</w:t>
            </w:r>
          </w:p>
        </w:tc>
      </w:tr>
      <w:tr>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 xml:space="preserve">    /    / 14هـ</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r>
    </w:tbl>
    <w:p>
      <w:pPr>
        <w:sectPr>
          <w:pgSz w:w="11906" w:h="16838"/>
          <w:pgMar w:top="794" w:right="907" w:bottom="794" w:left="907" w:header="283" w:footer="283" w:gutter="0"/>
          <w:cols w:space="720"/>
          <w:docGrid w:linePitch="360"/>
          <w:bidi/>
        </w:sectPr>
      </w:pPr>
    </w:p>
    <w:p>
      <w:pPr>
        <w:spacing w:after="200" w:line="276" w:lineRule="auto"/>
        <w:jc w:val="center"/>
        <w:bidi w:val="1"/>
      </w:pPr>
      <w:r>
        <w:rPr>
          <w:rFonts w:ascii="Arial" w:hAnsi="Arial" w:cs="Arial"/>
          <w:b/>
          <w:color w:val="1F4E79"/>
          <w:sz w:val="36"/>
        </w:rPr>
        <w:t>خطاب مساءلة معلم</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الرقم: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التاريخ: </w:t>
            </w:r>
            <w:r>
              <w:rPr>
                <w:rFonts w:ascii="Arial" w:hAnsi="Arial" w:cs="Arial"/>
                <w:b w:val="0"/>
                <w:color w:val="000000"/>
                <w:sz w:val="22"/>
              </w:rPr>
              <w:t xml:space="preserve">    /    / 14هـ</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المرفقات: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الموضوع: </w:t>
            </w:r>
            <w:r>
              <w:rPr>
                <w:rFonts w:ascii="Arial" w:hAnsi="Arial" w:cs="Arial"/>
                <w:b w:val="0"/>
                <w:color w:val="000000"/>
                <w:sz w:val="22"/>
              </w:rPr>
              <w:t>مساءلة إدارية</w:t>
            </w:r>
          </w:p>
        </w:tc>
      </w:tr>
      <w:tr>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r>
    </w:tbl>
    <w:p>
      <w:pPr>
        <w:spacing w:after="120" w:line="276" w:lineRule="auto"/>
        <w:jc w:val="right"/>
        <w:bidi w:val="1"/>
      </w:pPr>
      <w:r>
        <w:rPr>
          <w:rFonts w:ascii="Arial" w:hAnsi="Arial" w:cs="Arial"/>
          <w:b/>
          <w:color w:val="000000"/>
          <w:sz w:val="26"/>
        </w:rPr>
        <w:t>سعادة/ الأستاذ: ............................................................ المحترم</w:t>
      </w:r>
    </w:p>
    <w:p>
      <w:pPr>
        <w:spacing w:after="120" w:line="276" w:lineRule="auto"/>
        <w:jc w:val="right"/>
        <w:bidi w:val="1"/>
      </w:pPr>
      <w:r>
        <w:rPr>
          <w:rFonts w:ascii="Arial" w:hAnsi="Arial" w:cs="Arial"/>
          <w:b w:val="0"/>
          <w:color w:val="000000"/>
          <w:sz w:val="26"/>
        </w:rPr>
        <w:t>السلام عليكم ورحمة الله وبركاته، وبعد:</w:t>
      </w:r>
    </w:p>
    <w:p>
      <w:pPr>
        <w:spacing w:after="140" w:line="276" w:lineRule="auto"/>
        <w:jc w:val="both"/>
        <w:bidi w:val="1"/>
      </w:pPr>
      <w:r>
        <w:rPr>
          <w:rFonts w:ascii="Arial" w:hAnsi="Arial" w:cs="Arial"/>
          <w:b w:val="0"/>
          <w:color w:val="000000"/>
          <w:sz w:val="26"/>
        </w:rPr>
        <w:t>إشارةً إلى ما نُسب إليكم أو ما لوحظ بشأن الواقعة الموضحة أدناه، تأمل إدارة المدرسة منكم تقديم إفادتكم الخطية خلال المدة المحددة، مع إرفاق ما لديكم من مستندات أو مبررات إن وجدت.</w:t>
      </w:r>
    </w:p>
    <w:p>
      <w:pPr>
        <w:spacing w:after="140" w:line="276" w:lineRule="auto"/>
        <w:jc w:val="both"/>
        <w:bidi w:val="1"/>
      </w:pPr>
      <w:r>
        <w:rPr>
          <w:rFonts w:ascii="Arial" w:hAnsi="Arial" w:cs="Arial"/>
          <w:b w:val="0"/>
          <w:color w:val="000000"/>
          <w:sz w:val="26"/>
        </w:rPr>
        <w:t>ويأتي هذا الإجراء استكمالًا للإجراءات النظامية الداخلية، وبما يضمن إيضاح الوقائع واتخاذ ما يلزم وفق مقتضيات العمل.</w:t>
      </w:r>
    </w:p>
    <w:p>
      <w:pPr>
        <w:spacing w:after="120" w:line="276" w:lineRule="auto"/>
        <w:jc w:val="right"/>
        <w:bidi w:val="1"/>
      </w:pPr>
      <w:r>
        <w:rPr>
          <w:rFonts w:ascii="Arial" w:hAnsi="Arial" w:cs="Arial"/>
          <w:b/>
          <w:color w:val="1F4E79"/>
          <w:sz w:val="26"/>
        </w:rPr>
        <w:t>بيانات النموذج</w:t>
      </w:r>
    </w:p>
    <w:tbl>
      <w:tblPr>
        <w:tblW w:type="auto" w:w="0"/>
        <w:jc w:val="center"/>
        <w:tblLook w:firstColumn="1" w:firstRow="1" w:lastColumn="0" w:lastRow="0" w:noHBand="0" w:noVBand="1" w:val="04A0"/>
      </w:tblPr>
      <w:tblGrid>
        <w:gridCol w:w="5046"/>
        <w:gridCol w:w="5046"/>
      </w:tblGrid>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اسم المعلم</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تاريخ الواقعة</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موضوع المساءلة</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وصف الواقعة</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المطلوب من المعلم</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آخر موعد للرد</w:t>
            </w:r>
          </w:p>
        </w:tc>
      </w:tr>
    </w:tbl>
    <w:p>
      <w:pPr>
        <w:spacing w:after="160" w:line="276" w:lineRule="auto"/>
        <w:jc w:val="right"/>
        <w:bidi w:val="1"/>
      </w:pPr>
      <w:r>
        <w:rPr>
          <w:rFonts w:ascii="Arial" w:hAnsi="Arial" w:cs="Arial"/>
          <w:b w:val="0"/>
          <w:color w:val="000000"/>
          <w:sz w:val="26"/>
        </w:rPr>
        <w:t>وتقبلوا خالص التحية والتقدير،</w:t>
      </w:r>
    </w:p>
    <w:p>
      <w:pPr>
        <w:spacing w:after="160" w:line="276" w:lineRule="auto"/>
        <w:jc w:val="right"/>
        <w:bidi w:val="1"/>
      </w:pPr>
      <w:r>
        <w:rPr>
          <w:rFonts w:ascii="Arial" w:hAnsi="Arial" w:cs="Arial"/>
          <w:b/>
          <w:color w:val="1F4E79"/>
          <w:sz w:val="24"/>
        </w:rPr>
        <w:t>إقرار بالاطلاع والاستلام</w:t>
      </w:r>
    </w:p>
    <w:p>
      <w:pPr>
        <w:spacing w:after="120" w:line="276" w:lineRule="auto"/>
        <w:jc w:val="both"/>
        <w:bidi w:val="1"/>
      </w:pPr>
      <w:r>
        <w:rPr>
          <w:rFonts w:ascii="Arial" w:hAnsi="Arial" w:cs="Arial"/>
          <w:b w:val="0"/>
          <w:color w:val="000000"/>
          <w:sz w:val="24"/>
        </w:rPr>
        <w:t>أقر أنا المعلم المعني بأنني اطلعت على مضمون هذا النموذج، واستلمت نسخة منه عند الحاجة، وأتعهد بالعمل وفق ما ورد فيه بما يخدم مصلحة العمل المدرسي.</w:t>
      </w:r>
    </w:p>
    <w:tbl>
      <w:tblPr>
        <w:tblW w:type="auto" w:w="0"/>
        <w:jc w:val="center"/>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اسم المعلم</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التوقيع</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التاريخ</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الملاحظات</w:t>
            </w:r>
          </w:p>
        </w:tc>
      </w:tr>
      <w:tr>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 xml:space="preserve">    /    / 14هـ</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r>
    </w:tbl>
    <w:p>
      <w:pPr>
        <w:sectPr>
          <w:pgSz w:w="11906" w:h="16838"/>
          <w:pgMar w:top="794" w:right="907" w:bottom="794" w:left="907" w:header="283" w:footer="283" w:gutter="0"/>
          <w:cols w:space="720"/>
          <w:docGrid w:linePitch="360"/>
          <w:bidi/>
        </w:sectPr>
      </w:pPr>
    </w:p>
    <w:p>
      <w:pPr>
        <w:spacing w:after="200" w:line="276" w:lineRule="auto"/>
        <w:jc w:val="center"/>
        <w:bidi w:val="1"/>
      </w:pPr>
      <w:r>
        <w:rPr>
          <w:rFonts w:ascii="Arial" w:hAnsi="Arial" w:cs="Arial"/>
          <w:b/>
          <w:color w:val="1F4E79"/>
          <w:sz w:val="36"/>
        </w:rPr>
        <w:t>نموذج إفادة معلم</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الرقم: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التاريخ: </w:t>
            </w:r>
            <w:r>
              <w:rPr>
                <w:rFonts w:ascii="Arial" w:hAnsi="Arial" w:cs="Arial"/>
                <w:b w:val="0"/>
                <w:color w:val="000000"/>
                <w:sz w:val="22"/>
              </w:rPr>
              <w:t xml:space="preserve">    /    / 14هـ</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المرفقات: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الموضوع: </w:t>
            </w:r>
            <w:r>
              <w:rPr>
                <w:rFonts w:ascii="Arial" w:hAnsi="Arial" w:cs="Arial"/>
                <w:b w:val="0"/>
                <w:color w:val="000000"/>
                <w:sz w:val="22"/>
              </w:rPr>
              <w:t>إفادة خطية</w:t>
            </w:r>
          </w:p>
        </w:tc>
      </w:tr>
      <w:tr>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r>
    </w:tbl>
    <w:p>
      <w:pPr>
        <w:spacing w:after="120" w:line="276" w:lineRule="auto"/>
        <w:jc w:val="right"/>
        <w:bidi w:val="1"/>
      </w:pPr>
      <w:r>
        <w:rPr>
          <w:rFonts w:ascii="Arial" w:hAnsi="Arial" w:cs="Arial"/>
          <w:b/>
          <w:color w:val="000000"/>
          <w:sz w:val="26"/>
        </w:rPr>
        <w:t>سعادة/ الأستاذ: ............................................................ المحترم</w:t>
      </w:r>
    </w:p>
    <w:p>
      <w:pPr>
        <w:spacing w:after="120" w:line="276" w:lineRule="auto"/>
        <w:jc w:val="right"/>
        <w:bidi w:val="1"/>
      </w:pPr>
      <w:r>
        <w:rPr>
          <w:rFonts w:ascii="Arial" w:hAnsi="Arial" w:cs="Arial"/>
          <w:b w:val="0"/>
          <w:color w:val="000000"/>
          <w:sz w:val="26"/>
        </w:rPr>
        <w:t>السلام عليكم ورحمة الله وبركاته، وبعد:</w:t>
      </w:r>
    </w:p>
    <w:p>
      <w:pPr>
        <w:spacing w:after="140" w:line="276" w:lineRule="auto"/>
        <w:jc w:val="both"/>
        <w:bidi w:val="1"/>
      </w:pPr>
      <w:r>
        <w:rPr>
          <w:rFonts w:ascii="Arial" w:hAnsi="Arial" w:cs="Arial"/>
          <w:b w:val="0"/>
          <w:color w:val="000000"/>
          <w:sz w:val="26"/>
        </w:rPr>
        <w:t>أقر أنا المعلم الموضح اسمي أدناه بأن الإفادة التالية صادرة مني طوعًا، وأن ما ورد فيها يمثل ما لدي من إيضاح حول الموضوع محل الإفادة.</w:t>
      </w:r>
    </w:p>
    <w:p>
      <w:pPr>
        <w:spacing w:after="140" w:line="276" w:lineRule="auto"/>
        <w:jc w:val="both"/>
        <w:bidi w:val="1"/>
      </w:pPr>
      <w:r>
        <w:rPr>
          <w:rFonts w:ascii="Arial" w:hAnsi="Arial" w:cs="Arial"/>
          <w:b w:val="0"/>
          <w:color w:val="000000"/>
          <w:sz w:val="26"/>
        </w:rPr>
        <w:t>وتُقدم هذه الإفادة لإدارة المدرسة للاطلاع واتخاذ ما تراه مناسبًا وفق الإجراءات المعمول بها.</w:t>
      </w:r>
    </w:p>
    <w:p>
      <w:pPr>
        <w:spacing w:after="120" w:line="276" w:lineRule="auto"/>
        <w:jc w:val="right"/>
        <w:bidi w:val="1"/>
      </w:pPr>
      <w:r>
        <w:rPr>
          <w:rFonts w:ascii="Arial" w:hAnsi="Arial" w:cs="Arial"/>
          <w:b/>
          <w:color w:val="1F4E79"/>
          <w:sz w:val="26"/>
        </w:rPr>
        <w:t>بيانات النموذج</w:t>
      </w:r>
    </w:p>
    <w:tbl>
      <w:tblPr>
        <w:tblW w:type="auto" w:w="0"/>
        <w:jc w:val="center"/>
        <w:tblLook w:firstColumn="1" w:firstRow="1" w:lastColumn="0" w:lastRow="0" w:noHBand="0" w:noVBand="1" w:val="04A0"/>
      </w:tblPr>
      <w:tblGrid>
        <w:gridCol w:w="5046"/>
        <w:gridCol w:w="5046"/>
      </w:tblGrid>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اسم المعلم</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السجل المدني أو الرقم الوظيفي</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التخصص</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موضوع الإفادة</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نص الإفادة</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المرفقات إن وجدت</w:t>
            </w:r>
          </w:p>
        </w:tc>
      </w:tr>
    </w:tbl>
    <w:p>
      <w:pPr>
        <w:spacing w:after="160" w:line="276" w:lineRule="auto"/>
        <w:jc w:val="right"/>
        <w:bidi w:val="1"/>
      </w:pPr>
      <w:r>
        <w:rPr>
          <w:rFonts w:ascii="Arial" w:hAnsi="Arial" w:cs="Arial"/>
          <w:b w:val="0"/>
          <w:color w:val="000000"/>
          <w:sz w:val="26"/>
        </w:rPr>
        <w:t>وتقبلوا خالص التحية والتقدير،</w:t>
      </w:r>
    </w:p>
    <w:p>
      <w:pPr>
        <w:spacing w:after="160" w:line="276" w:lineRule="auto"/>
        <w:jc w:val="right"/>
        <w:bidi w:val="1"/>
      </w:pPr>
      <w:r>
        <w:rPr>
          <w:rFonts w:ascii="Arial" w:hAnsi="Arial" w:cs="Arial"/>
          <w:b/>
          <w:color w:val="1F4E79"/>
          <w:sz w:val="24"/>
        </w:rPr>
        <w:t>إقرار بالاطلاع والاستلام</w:t>
      </w:r>
    </w:p>
    <w:p>
      <w:pPr>
        <w:spacing w:after="120" w:line="276" w:lineRule="auto"/>
        <w:jc w:val="both"/>
        <w:bidi w:val="1"/>
      </w:pPr>
      <w:r>
        <w:rPr>
          <w:rFonts w:ascii="Arial" w:hAnsi="Arial" w:cs="Arial"/>
          <w:b w:val="0"/>
          <w:color w:val="000000"/>
          <w:sz w:val="24"/>
        </w:rPr>
        <w:t>أقر أنا المعلم المعني بأنني اطلعت على مضمون هذا النموذج، واستلمت نسخة منه عند الحاجة، وأتعهد بالعمل وفق ما ورد فيه بما يخدم مصلحة العمل المدرسي.</w:t>
      </w:r>
    </w:p>
    <w:tbl>
      <w:tblPr>
        <w:tblW w:type="auto" w:w="0"/>
        <w:jc w:val="center"/>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اسم المعلم</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التوقيع</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التاريخ</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الملاحظات</w:t>
            </w:r>
          </w:p>
        </w:tc>
      </w:tr>
      <w:tr>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 xml:space="preserve">    /    / 14هـ</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r>
    </w:tbl>
    <w:p>
      <w:pPr>
        <w:sectPr>
          <w:pgSz w:w="11906" w:h="16838"/>
          <w:pgMar w:top="794" w:right="907" w:bottom="794" w:left="907" w:header="283" w:footer="283" w:gutter="0"/>
          <w:cols w:space="720"/>
          <w:docGrid w:linePitch="360"/>
          <w:bidi/>
        </w:sectPr>
      </w:pPr>
    </w:p>
    <w:p>
      <w:pPr>
        <w:spacing w:after="200" w:line="276" w:lineRule="auto"/>
        <w:jc w:val="center"/>
        <w:bidi w:val="1"/>
      </w:pPr>
      <w:r>
        <w:rPr>
          <w:rFonts w:ascii="Arial" w:hAnsi="Arial" w:cs="Arial"/>
          <w:b/>
          <w:color w:val="1F4E79"/>
          <w:sz w:val="36"/>
        </w:rPr>
        <w:t>محضر تحقيق إداري مختصر</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الرقم: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التاريخ: </w:t>
            </w:r>
            <w:r>
              <w:rPr>
                <w:rFonts w:ascii="Arial" w:hAnsi="Arial" w:cs="Arial"/>
                <w:b w:val="0"/>
                <w:color w:val="000000"/>
                <w:sz w:val="22"/>
              </w:rPr>
              <w:t xml:space="preserve">    /    / 14هـ</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المرفقات: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الموضوع: </w:t>
            </w:r>
            <w:r>
              <w:rPr>
                <w:rFonts w:ascii="Arial" w:hAnsi="Arial" w:cs="Arial"/>
                <w:b w:val="0"/>
                <w:color w:val="000000"/>
                <w:sz w:val="22"/>
              </w:rPr>
              <w:t>محضر تحقيق إداري مختصر</w:t>
            </w:r>
          </w:p>
        </w:tc>
      </w:tr>
      <w:tr>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r>
    </w:tbl>
    <w:p>
      <w:pPr>
        <w:spacing w:after="120" w:line="276" w:lineRule="auto"/>
        <w:jc w:val="right"/>
        <w:bidi w:val="1"/>
      </w:pPr>
      <w:r>
        <w:rPr>
          <w:rFonts w:ascii="Arial" w:hAnsi="Arial" w:cs="Arial"/>
          <w:b/>
          <w:color w:val="000000"/>
          <w:sz w:val="26"/>
        </w:rPr>
        <w:t>سعادة/ الأستاذ: ............................................................ المحترم</w:t>
      </w:r>
    </w:p>
    <w:p>
      <w:pPr>
        <w:spacing w:after="120" w:line="276" w:lineRule="auto"/>
        <w:jc w:val="right"/>
        <w:bidi w:val="1"/>
      </w:pPr>
      <w:r>
        <w:rPr>
          <w:rFonts w:ascii="Arial" w:hAnsi="Arial" w:cs="Arial"/>
          <w:b w:val="0"/>
          <w:color w:val="000000"/>
          <w:sz w:val="26"/>
        </w:rPr>
        <w:t>السلام عليكم ورحمة الله وبركاته، وبعد:</w:t>
      </w:r>
    </w:p>
    <w:p>
      <w:pPr>
        <w:spacing w:after="140" w:line="276" w:lineRule="auto"/>
        <w:jc w:val="both"/>
        <w:bidi w:val="1"/>
      </w:pPr>
      <w:r>
        <w:rPr>
          <w:rFonts w:ascii="Arial" w:hAnsi="Arial" w:cs="Arial"/>
          <w:b w:val="0"/>
          <w:color w:val="000000"/>
          <w:sz w:val="26"/>
        </w:rPr>
        <w:t>في يوم وتاريخ إعداد هذا المحضر، تم الاستماع إلى إفادة المعلم/المعلمين بشأن الواقعة الموضحة، وذلك بحضور من يلزم، وتم تدوين البيانات والإجابات كما وردت.</w:t>
      </w:r>
    </w:p>
    <w:p>
      <w:pPr>
        <w:spacing w:after="140" w:line="276" w:lineRule="auto"/>
        <w:jc w:val="both"/>
        <w:bidi w:val="1"/>
      </w:pPr>
      <w:r>
        <w:rPr>
          <w:rFonts w:ascii="Arial" w:hAnsi="Arial" w:cs="Arial"/>
          <w:b w:val="0"/>
          <w:color w:val="000000"/>
          <w:sz w:val="26"/>
        </w:rPr>
        <w:t>وقد أُعد هذا المحضر لإثبات ما تم من إجراءات، تمهيدًا لرفعه أو حفظه أو اتخاذ ما يلزم حياله.</w:t>
      </w:r>
    </w:p>
    <w:p>
      <w:pPr>
        <w:spacing w:after="120" w:line="276" w:lineRule="auto"/>
        <w:jc w:val="right"/>
        <w:bidi w:val="1"/>
      </w:pPr>
      <w:r>
        <w:rPr>
          <w:rFonts w:ascii="Arial" w:hAnsi="Arial" w:cs="Arial"/>
          <w:b/>
          <w:color w:val="1F4E79"/>
          <w:sz w:val="26"/>
        </w:rPr>
        <w:t>بيانات النموذج</w:t>
      </w:r>
    </w:p>
    <w:tbl>
      <w:tblPr>
        <w:tblW w:type="auto" w:w="0"/>
        <w:jc w:val="center"/>
        <w:tblLook w:firstColumn="1" w:firstRow="1" w:lastColumn="0" w:lastRow="0" w:noHBand="0" w:noVBand="1" w:val="04A0"/>
      </w:tblPr>
      <w:tblGrid>
        <w:gridCol w:w="5046"/>
        <w:gridCol w:w="5046"/>
      </w:tblGrid>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اليوم والتاريخ</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وقت بداية المحضر</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مكان إعداد المحضر</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اسم المعلم</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موضوع التحقيق</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ملخص الواقعة</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أقوال المعلم</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التوصية</w:t>
            </w:r>
          </w:p>
        </w:tc>
      </w:tr>
    </w:tbl>
    <w:p>
      <w:pPr>
        <w:spacing w:after="160" w:line="276" w:lineRule="auto"/>
        <w:jc w:val="right"/>
        <w:bidi w:val="1"/>
      </w:pPr>
      <w:r>
        <w:rPr>
          <w:rFonts w:ascii="Arial" w:hAnsi="Arial" w:cs="Arial"/>
          <w:b w:val="0"/>
          <w:color w:val="000000"/>
          <w:sz w:val="26"/>
        </w:rPr>
        <w:t>وتقبلوا خالص التحية والتقدير،</w:t>
      </w:r>
    </w:p>
    <w:p>
      <w:pPr>
        <w:spacing w:after="160" w:line="276" w:lineRule="auto"/>
        <w:jc w:val="right"/>
        <w:bidi w:val="1"/>
      </w:pPr>
      <w:r>
        <w:rPr>
          <w:rFonts w:ascii="Arial" w:hAnsi="Arial" w:cs="Arial"/>
          <w:b/>
          <w:color w:val="1F4E79"/>
          <w:sz w:val="24"/>
        </w:rPr>
        <w:t>إقرار بالاطلاع والاستلام</w:t>
      </w:r>
    </w:p>
    <w:p>
      <w:pPr>
        <w:spacing w:after="120" w:line="276" w:lineRule="auto"/>
        <w:jc w:val="both"/>
        <w:bidi w:val="1"/>
      </w:pPr>
      <w:r>
        <w:rPr>
          <w:rFonts w:ascii="Arial" w:hAnsi="Arial" w:cs="Arial"/>
          <w:b w:val="0"/>
          <w:color w:val="000000"/>
          <w:sz w:val="24"/>
        </w:rPr>
        <w:t>أقر أنا المعلم المعني بأنني اطلعت على مضمون هذا النموذج، واستلمت نسخة منه عند الحاجة، وأتعهد بالعمل وفق ما ورد فيه بما يخدم مصلحة العمل المدرسي.</w:t>
      </w:r>
    </w:p>
    <w:tbl>
      <w:tblPr>
        <w:tblW w:type="auto" w:w="0"/>
        <w:jc w:val="center"/>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اسم المعلم</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التوقيع</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التاريخ</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الملاحظات</w:t>
            </w:r>
          </w:p>
        </w:tc>
      </w:tr>
      <w:tr>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 xml:space="preserve">    /    / 14هـ</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r>
    </w:tbl>
    <w:p>
      <w:pPr>
        <w:sectPr>
          <w:pgSz w:w="11906" w:h="16838"/>
          <w:pgMar w:top="794" w:right="907" w:bottom="794" w:left="907" w:header="283" w:footer="283" w:gutter="0"/>
          <w:cols w:space="720"/>
          <w:docGrid w:linePitch="360"/>
          <w:bidi/>
        </w:sectPr>
      </w:pPr>
    </w:p>
    <w:p>
      <w:pPr>
        <w:spacing w:after="200" w:line="276" w:lineRule="auto"/>
        <w:jc w:val="center"/>
        <w:bidi w:val="1"/>
      </w:pPr>
      <w:r>
        <w:rPr>
          <w:rFonts w:ascii="Arial" w:hAnsi="Arial" w:cs="Arial"/>
          <w:b/>
          <w:color w:val="1F4E79"/>
          <w:sz w:val="36"/>
        </w:rPr>
        <w:t>خطاب إنذار إداري</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الرقم: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التاريخ: </w:t>
            </w:r>
            <w:r>
              <w:rPr>
                <w:rFonts w:ascii="Arial" w:hAnsi="Arial" w:cs="Arial"/>
                <w:b w:val="0"/>
                <w:color w:val="000000"/>
                <w:sz w:val="22"/>
              </w:rPr>
              <w:t xml:space="preserve">    /    / 14هـ</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المرفقات: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الموضوع: </w:t>
            </w:r>
            <w:r>
              <w:rPr>
                <w:rFonts w:ascii="Arial" w:hAnsi="Arial" w:cs="Arial"/>
                <w:b w:val="0"/>
                <w:color w:val="000000"/>
                <w:sz w:val="22"/>
              </w:rPr>
              <w:t>إنذار إداري</w:t>
            </w:r>
          </w:p>
        </w:tc>
      </w:tr>
      <w:tr>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r>
    </w:tbl>
    <w:p>
      <w:pPr>
        <w:spacing w:after="120" w:line="276" w:lineRule="auto"/>
        <w:jc w:val="right"/>
        <w:bidi w:val="1"/>
      </w:pPr>
      <w:r>
        <w:rPr>
          <w:rFonts w:ascii="Arial" w:hAnsi="Arial" w:cs="Arial"/>
          <w:b/>
          <w:color w:val="000000"/>
          <w:sz w:val="26"/>
        </w:rPr>
        <w:t>سعادة/ الأستاذ: ............................................................ المحترم</w:t>
      </w:r>
    </w:p>
    <w:p>
      <w:pPr>
        <w:spacing w:after="120" w:line="276" w:lineRule="auto"/>
        <w:jc w:val="right"/>
        <w:bidi w:val="1"/>
      </w:pPr>
      <w:r>
        <w:rPr>
          <w:rFonts w:ascii="Arial" w:hAnsi="Arial" w:cs="Arial"/>
          <w:b w:val="0"/>
          <w:color w:val="000000"/>
          <w:sz w:val="26"/>
        </w:rPr>
        <w:t>السلام عليكم ورحمة الله وبركاته، وبعد:</w:t>
      </w:r>
    </w:p>
    <w:p>
      <w:pPr>
        <w:spacing w:after="140" w:line="276" w:lineRule="auto"/>
        <w:jc w:val="both"/>
        <w:bidi w:val="1"/>
      </w:pPr>
      <w:r>
        <w:rPr>
          <w:rFonts w:ascii="Arial" w:hAnsi="Arial" w:cs="Arial"/>
          <w:b w:val="0"/>
          <w:color w:val="000000"/>
          <w:sz w:val="26"/>
        </w:rPr>
        <w:t>نظرًا لتكرار الملاحظة أو لخطورة المخالفة الموضحة أدناه، فإن إدارة المدرسة توجه لكم هذا الإنذار الإداري، راجية الالتزام التام بما تقتضيه واجبات العمل المدرسي.</w:t>
      </w:r>
    </w:p>
    <w:p>
      <w:pPr>
        <w:spacing w:after="140" w:line="276" w:lineRule="auto"/>
        <w:jc w:val="both"/>
        <w:bidi w:val="1"/>
      </w:pPr>
      <w:r>
        <w:rPr>
          <w:rFonts w:ascii="Arial" w:hAnsi="Arial" w:cs="Arial"/>
          <w:b w:val="0"/>
          <w:color w:val="000000"/>
          <w:sz w:val="26"/>
        </w:rPr>
        <w:t>ويُعد هذا الإنذار إجراءً رسميًا، وقد تترتب على تكرار المخالفة إجراءات أخرى وفق ما تراه الإدارة المختصة مناسبًا.</w:t>
      </w:r>
    </w:p>
    <w:p>
      <w:pPr>
        <w:spacing w:after="120" w:line="276" w:lineRule="auto"/>
        <w:jc w:val="right"/>
        <w:bidi w:val="1"/>
      </w:pPr>
      <w:r>
        <w:rPr>
          <w:rFonts w:ascii="Arial" w:hAnsi="Arial" w:cs="Arial"/>
          <w:b/>
          <w:color w:val="1F4E79"/>
          <w:sz w:val="26"/>
        </w:rPr>
        <w:t>بيانات النموذج</w:t>
      </w:r>
    </w:p>
    <w:tbl>
      <w:tblPr>
        <w:tblW w:type="auto" w:w="0"/>
        <w:jc w:val="center"/>
        <w:tblLook w:firstColumn="1" w:firstRow="1" w:lastColumn="0" w:lastRow="0" w:noHBand="0" w:noVBand="1" w:val="04A0"/>
      </w:tblPr>
      <w:tblGrid>
        <w:gridCol w:w="5046"/>
        <w:gridCol w:w="5046"/>
      </w:tblGrid>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اسم المعلم</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موضوع الإنذار</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تفاصيل المخالفة أو الملاحظة</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الإجراءات السابقة إن وجدت</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الإجراء المطلوب</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مدة التصحيح</w:t>
            </w:r>
          </w:p>
        </w:tc>
      </w:tr>
    </w:tbl>
    <w:p>
      <w:pPr>
        <w:spacing w:after="160" w:line="276" w:lineRule="auto"/>
        <w:jc w:val="right"/>
        <w:bidi w:val="1"/>
      </w:pPr>
      <w:r>
        <w:rPr>
          <w:rFonts w:ascii="Arial" w:hAnsi="Arial" w:cs="Arial"/>
          <w:b w:val="0"/>
          <w:color w:val="000000"/>
          <w:sz w:val="26"/>
        </w:rPr>
        <w:t>وتقبلوا خالص التحية والتقدير،</w:t>
      </w:r>
    </w:p>
    <w:p>
      <w:pPr>
        <w:spacing w:after="160" w:line="276" w:lineRule="auto"/>
        <w:jc w:val="right"/>
        <w:bidi w:val="1"/>
      </w:pPr>
      <w:r>
        <w:rPr>
          <w:rFonts w:ascii="Arial" w:hAnsi="Arial" w:cs="Arial"/>
          <w:b/>
          <w:color w:val="1F4E79"/>
          <w:sz w:val="24"/>
        </w:rPr>
        <w:t>إقرار بالاطلاع والاستلام</w:t>
      </w:r>
    </w:p>
    <w:p>
      <w:pPr>
        <w:spacing w:after="120" w:line="276" w:lineRule="auto"/>
        <w:jc w:val="both"/>
        <w:bidi w:val="1"/>
      </w:pPr>
      <w:r>
        <w:rPr>
          <w:rFonts w:ascii="Arial" w:hAnsi="Arial" w:cs="Arial"/>
          <w:b w:val="0"/>
          <w:color w:val="000000"/>
          <w:sz w:val="24"/>
        </w:rPr>
        <w:t>أقر أنا المعلم المعني بأنني اطلعت على مضمون هذا النموذج، واستلمت نسخة منه عند الحاجة، وأتعهد بالعمل وفق ما ورد فيه بما يخدم مصلحة العمل المدرسي.</w:t>
      </w:r>
    </w:p>
    <w:tbl>
      <w:tblPr>
        <w:tblW w:type="auto" w:w="0"/>
        <w:jc w:val="center"/>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اسم المعلم</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التوقيع</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التاريخ</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الملاحظات</w:t>
            </w:r>
          </w:p>
        </w:tc>
      </w:tr>
      <w:tr>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 xml:space="preserve">    /    / 14هـ</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r>
    </w:tbl>
    <w:p>
      <w:pPr>
        <w:sectPr>
          <w:pgSz w:w="11906" w:h="16838"/>
          <w:pgMar w:top="794" w:right="907" w:bottom="794" w:left="907" w:header="283" w:footer="283" w:gutter="0"/>
          <w:cols w:space="720"/>
          <w:docGrid w:linePitch="360"/>
          <w:bidi/>
        </w:sectPr>
      </w:pPr>
    </w:p>
    <w:p>
      <w:pPr>
        <w:spacing w:after="200" w:line="276" w:lineRule="auto"/>
        <w:jc w:val="center"/>
        <w:bidi w:val="1"/>
      </w:pPr>
      <w:r>
        <w:rPr>
          <w:rFonts w:ascii="Arial" w:hAnsi="Arial" w:cs="Arial"/>
          <w:b/>
          <w:color w:val="1F4E79"/>
          <w:sz w:val="36"/>
        </w:rPr>
        <w:t>خطاب شكر وتقدير لمعلم</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الرقم: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التاريخ: </w:t>
            </w:r>
            <w:r>
              <w:rPr>
                <w:rFonts w:ascii="Arial" w:hAnsi="Arial" w:cs="Arial"/>
                <w:b w:val="0"/>
                <w:color w:val="000000"/>
                <w:sz w:val="22"/>
              </w:rPr>
              <w:t xml:space="preserve">    /    / 14هـ</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المرفقات: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الموضوع: </w:t>
            </w:r>
            <w:r>
              <w:rPr>
                <w:rFonts w:ascii="Arial" w:hAnsi="Arial" w:cs="Arial"/>
                <w:b w:val="0"/>
                <w:color w:val="000000"/>
                <w:sz w:val="22"/>
              </w:rPr>
              <w:t>شكر وتقدير</w:t>
            </w:r>
          </w:p>
        </w:tc>
      </w:tr>
      <w:tr>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r>
    </w:tbl>
    <w:p>
      <w:pPr>
        <w:spacing w:after="120" w:line="276" w:lineRule="auto"/>
        <w:jc w:val="right"/>
        <w:bidi w:val="1"/>
      </w:pPr>
      <w:r>
        <w:rPr>
          <w:rFonts w:ascii="Arial" w:hAnsi="Arial" w:cs="Arial"/>
          <w:b/>
          <w:color w:val="000000"/>
          <w:sz w:val="26"/>
        </w:rPr>
        <w:t>سعادة/ الأستاذ: ............................................................ المحترم</w:t>
      </w:r>
    </w:p>
    <w:p>
      <w:pPr>
        <w:spacing w:after="120" w:line="276" w:lineRule="auto"/>
        <w:jc w:val="right"/>
        <w:bidi w:val="1"/>
      </w:pPr>
      <w:r>
        <w:rPr>
          <w:rFonts w:ascii="Arial" w:hAnsi="Arial" w:cs="Arial"/>
          <w:b w:val="0"/>
          <w:color w:val="000000"/>
          <w:sz w:val="26"/>
        </w:rPr>
        <w:t>السلام عليكم ورحمة الله وبركاته، وبعد:</w:t>
      </w:r>
    </w:p>
    <w:p>
      <w:pPr>
        <w:spacing w:after="140" w:line="276" w:lineRule="auto"/>
        <w:jc w:val="both"/>
        <w:bidi w:val="1"/>
      </w:pPr>
      <w:r>
        <w:rPr>
          <w:rFonts w:ascii="Arial" w:hAnsi="Arial" w:cs="Arial"/>
          <w:b w:val="0"/>
          <w:color w:val="000000"/>
          <w:sz w:val="26"/>
        </w:rPr>
        <w:t>يسر إدارة المدرسة أن تتقدم لكم بخالص الشكر والتقدير نظير جهودكم المميزة وما قدمتموه من أداء مهني أسهم في دعم العملية التعليمية وتحقيق أهداف المدرسة.</w:t>
      </w:r>
    </w:p>
    <w:p>
      <w:pPr>
        <w:spacing w:after="140" w:line="276" w:lineRule="auto"/>
        <w:jc w:val="both"/>
        <w:bidi w:val="1"/>
      </w:pPr>
      <w:r>
        <w:rPr>
          <w:rFonts w:ascii="Arial" w:hAnsi="Arial" w:cs="Arial"/>
          <w:b w:val="0"/>
          <w:color w:val="000000"/>
          <w:sz w:val="26"/>
        </w:rPr>
        <w:t>وتثمن الإدارة حرصكم وتعاونكم، سائلين الله لكم دوام التوفيق والنجاح، ومزيدًا من العطاء في خدمة أبنائنا الطلاب.</w:t>
      </w:r>
    </w:p>
    <w:p>
      <w:pPr>
        <w:spacing w:after="120" w:line="276" w:lineRule="auto"/>
        <w:jc w:val="right"/>
        <w:bidi w:val="1"/>
      </w:pPr>
      <w:r>
        <w:rPr>
          <w:rFonts w:ascii="Arial" w:hAnsi="Arial" w:cs="Arial"/>
          <w:b/>
          <w:color w:val="1F4E79"/>
          <w:sz w:val="26"/>
        </w:rPr>
        <w:t>بيانات النموذج</w:t>
      </w:r>
    </w:p>
    <w:tbl>
      <w:tblPr>
        <w:tblW w:type="auto" w:w="0"/>
        <w:jc w:val="center"/>
        <w:tblLook w:firstColumn="1" w:firstRow="1" w:lastColumn="0" w:lastRow="0" w:noHBand="0" w:noVBand="1" w:val="04A0"/>
      </w:tblPr>
      <w:tblGrid>
        <w:gridCol w:w="5046"/>
        <w:gridCol w:w="5046"/>
      </w:tblGrid>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اسم المعلم</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سبب الشكر</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الفترة أو المناسبة</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ملاحظات إضافية</w:t>
            </w:r>
          </w:p>
        </w:tc>
      </w:tr>
    </w:tbl>
    <w:p>
      <w:pPr>
        <w:spacing w:after="160" w:line="276" w:lineRule="auto"/>
        <w:jc w:val="right"/>
        <w:bidi w:val="1"/>
      </w:pPr>
      <w:r>
        <w:rPr>
          <w:rFonts w:ascii="Arial" w:hAnsi="Arial" w:cs="Arial"/>
          <w:b w:val="0"/>
          <w:color w:val="000000"/>
          <w:sz w:val="26"/>
        </w:rPr>
        <w:t>وتقبلوا خالص التحية والتقدير،</w:t>
      </w:r>
    </w:p>
    <w:p>
      <w:pPr>
        <w:spacing w:after="160" w:line="276" w:lineRule="auto"/>
        <w:jc w:val="right"/>
        <w:bidi w:val="1"/>
      </w:pPr>
      <w:r>
        <w:rPr>
          <w:rFonts w:ascii="Arial" w:hAnsi="Arial" w:cs="Arial"/>
          <w:b/>
          <w:color w:val="1F4E79"/>
          <w:sz w:val="24"/>
        </w:rPr>
        <w:t>إقرار بالاطلاع والاستلام</w:t>
      </w:r>
    </w:p>
    <w:p>
      <w:pPr>
        <w:spacing w:after="120" w:line="276" w:lineRule="auto"/>
        <w:jc w:val="both"/>
        <w:bidi w:val="1"/>
      </w:pPr>
      <w:r>
        <w:rPr>
          <w:rFonts w:ascii="Arial" w:hAnsi="Arial" w:cs="Arial"/>
          <w:b w:val="0"/>
          <w:color w:val="000000"/>
          <w:sz w:val="24"/>
        </w:rPr>
        <w:t>أقر أنا المعلم المعني بأنني اطلعت على مضمون هذا النموذج، واستلمت نسخة منه عند الحاجة، وأتعهد بالعمل وفق ما ورد فيه بما يخدم مصلحة العمل المدرسي.</w:t>
      </w:r>
    </w:p>
    <w:tbl>
      <w:tblPr>
        <w:tblW w:type="auto" w:w="0"/>
        <w:jc w:val="center"/>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اسم المعلم</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التوقيع</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التاريخ</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الملاحظات</w:t>
            </w:r>
          </w:p>
        </w:tc>
      </w:tr>
      <w:tr>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 xml:space="preserve">    /    / 14هـ</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r>
    </w:tbl>
    <w:p>
      <w:pPr>
        <w:sectPr>
          <w:pgSz w:w="11906" w:h="16838"/>
          <w:pgMar w:top="794" w:right="907" w:bottom="794" w:left="907" w:header="283" w:footer="283" w:gutter="0"/>
          <w:cols w:space="720"/>
          <w:docGrid w:linePitch="360"/>
          <w:bidi/>
        </w:sectPr>
      </w:pPr>
    </w:p>
    <w:p>
      <w:pPr>
        <w:spacing w:after="200" w:line="276" w:lineRule="auto"/>
        <w:jc w:val="center"/>
        <w:bidi w:val="1"/>
      </w:pPr>
      <w:r>
        <w:rPr>
          <w:rFonts w:ascii="Arial" w:hAnsi="Arial" w:cs="Arial"/>
          <w:b/>
          <w:color w:val="1F4E79"/>
          <w:sz w:val="36"/>
        </w:rPr>
        <w:t>شهادة شكر وتقدير</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الرقم: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التاريخ: </w:t>
            </w:r>
            <w:r>
              <w:rPr>
                <w:rFonts w:ascii="Arial" w:hAnsi="Arial" w:cs="Arial"/>
                <w:b w:val="0"/>
                <w:color w:val="000000"/>
                <w:sz w:val="22"/>
              </w:rPr>
              <w:t xml:space="preserve">    /    / 14هـ</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المرفقات: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الموضوع: </w:t>
            </w:r>
            <w:r>
              <w:rPr>
                <w:rFonts w:ascii="Arial" w:hAnsi="Arial" w:cs="Arial"/>
                <w:b w:val="0"/>
                <w:color w:val="000000"/>
                <w:sz w:val="22"/>
              </w:rPr>
              <w:t>شهادة شكر وتقدير</w:t>
            </w:r>
          </w:p>
        </w:tc>
      </w:tr>
      <w:tr>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r>
    </w:tbl>
    <w:p>
      <w:pPr>
        <w:spacing w:after="120" w:line="276" w:lineRule="auto"/>
        <w:jc w:val="right"/>
        <w:bidi w:val="1"/>
      </w:pPr>
      <w:r>
        <w:rPr>
          <w:rFonts w:ascii="Arial" w:hAnsi="Arial" w:cs="Arial"/>
          <w:b/>
          <w:color w:val="000000"/>
          <w:sz w:val="26"/>
        </w:rPr>
        <w:t>سعادة/ الأستاذ: ............................................................ المحترم</w:t>
      </w:r>
    </w:p>
    <w:p>
      <w:pPr>
        <w:spacing w:after="120" w:line="276" w:lineRule="auto"/>
        <w:jc w:val="right"/>
        <w:bidi w:val="1"/>
      </w:pPr>
      <w:r>
        <w:rPr>
          <w:rFonts w:ascii="Arial" w:hAnsi="Arial" w:cs="Arial"/>
          <w:b w:val="0"/>
          <w:color w:val="000000"/>
          <w:sz w:val="26"/>
        </w:rPr>
        <w:t>السلام عليكم ورحمة الله وبركاته، وبعد:</w:t>
      </w:r>
    </w:p>
    <w:p>
      <w:pPr>
        <w:spacing w:after="140" w:line="276" w:lineRule="auto"/>
        <w:jc w:val="both"/>
        <w:bidi w:val="1"/>
      </w:pPr>
      <w:r>
        <w:rPr>
          <w:rFonts w:ascii="Arial" w:hAnsi="Arial" w:cs="Arial"/>
          <w:b w:val="0"/>
          <w:color w:val="000000"/>
          <w:sz w:val="26"/>
        </w:rPr>
        <w:t>تتقدم إدارة مدرسة الأمير سعود بن جلوي المتوسطة بالدمام بخالص الشكر والتقدير للمعلم الموضح اسمه أدناه، تقديرًا لجهوده المباركة وإسهامه الفاعل في خدمة العملية التعليمية.</w:t>
      </w:r>
    </w:p>
    <w:p>
      <w:pPr>
        <w:spacing w:after="140" w:line="276" w:lineRule="auto"/>
        <w:jc w:val="both"/>
        <w:bidi w:val="1"/>
      </w:pPr>
      <w:r>
        <w:rPr>
          <w:rFonts w:ascii="Arial" w:hAnsi="Arial" w:cs="Arial"/>
          <w:b w:val="0"/>
          <w:color w:val="000000"/>
          <w:sz w:val="26"/>
        </w:rPr>
        <w:t>وتأتي هذه الشهادة عرفانًا بما قدمه من تميز وانضباط وتعاون، مع تمنياتنا له بمزيد من النجاح والتوفيق.</w:t>
      </w:r>
    </w:p>
    <w:p>
      <w:pPr>
        <w:spacing w:after="120" w:line="276" w:lineRule="auto"/>
        <w:jc w:val="right"/>
        <w:bidi w:val="1"/>
      </w:pPr>
      <w:r>
        <w:rPr>
          <w:rFonts w:ascii="Arial" w:hAnsi="Arial" w:cs="Arial"/>
          <w:b/>
          <w:color w:val="1F4E79"/>
          <w:sz w:val="26"/>
        </w:rPr>
        <w:t>بيانات النموذج</w:t>
      </w:r>
    </w:p>
    <w:tbl>
      <w:tblPr>
        <w:tblW w:type="auto" w:w="0"/>
        <w:jc w:val="center"/>
        <w:tblLook w:firstColumn="1" w:firstRow="1" w:lastColumn="0" w:lastRow="0" w:noHBand="0" w:noVBand="1" w:val="04A0"/>
      </w:tblPr>
      <w:tblGrid>
        <w:gridCol w:w="5046"/>
        <w:gridCol w:w="5046"/>
      </w:tblGrid>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اسم المعلم</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مجال التميز</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المناسبة</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تاريخ منح الشهادة</w:t>
            </w:r>
          </w:p>
        </w:tc>
      </w:tr>
    </w:tbl>
    <w:p>
      <w:pPr>
        <w:spacing w:after="160" w:line="276" w:lineRule="auto"/>
        <w:jc w:val="right"/>
        <w:bidi w:val="1"/>
      </w:pPr>
      <w:r>
        <w:rPr>
          <w:rFonts w:ascii="Arial" w:hAnsi="Arial" w:cs="Arial"/>
          <w:b w:val="0"/>
          <w:color w:val="000000"/>
          <w:sz w:val="26"/>
        </w:rPr>
        <w:t>وتقبلوا خالص التحية والتقدير،</w:t>
      </w:r>
    </w:p>
    <w:p>
      <w:pPr>
        <w:spacing w:after="160" w:line="276" w:lineRule="auto"/>
        <w:jc w:val="right"/>
        <w:bidi w:val="1"/>
      </w:pPr>
      <w:r>
        <w:rPr>
          <w:rFonts w:ascii="Arial" w:hAnsi="Arial" w:cs="Arial"/>
          <w:b/>
          <w:color w:val="1F4E79"/>
          <w:sz w:val="24"/>
        </w:rPr>
        <w:t>إقرار بالاطلاع والاستلام</w:t>
      </w:r>
    </w:p>
    <w:p>
      <w:pPr>
        <w:spacing w:after="120" w:line="276" w:lineRule="auto"/>
        <w:jc w:val="both"/>
        <w:bidi w:val="1"/>
      </w:pPr>
      <w:r>
        <w:rPr>
          <w:rFonts w:ascii="Arial" w:hAnsi="Arial" w:cs="Arial"/>
          <w:b w:val="0"/>
          <w:color w:val="000000"/>
          <w:sz w:val="24"/>
        </w:rPr>
        <w:t>أقر أنا المعلم المعني بأنني اطلعت على مضمون هذا النموذج، واستلمت نسخة منه عند الحاجة، وأتعهد بالعمل وفق ما ورد فيه بما يخدم مصلحة العمل المدرسي.</w:t>
      </w:r>
    </w:p>
    <w:tbl>
      <w:tblPr>
        <w:tblW w:type="auto" w:w="0"/>
        <w:jc w:val="center"/>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اسم المعلم</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التوقيع</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التاريخ</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الملاحظات</w:t>
            </w:r>
          </w:p>
        </w:tc>
      </w:tr>
      <w:tr>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 xml:space="preserve">    /    / 14هـ</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r>
    </w:tbl>
    <w:p>
      <w:pPr>
        <w:sectPr>
          <w:pgSz w:w="11906" w:h="16838"/>
          <w:pgMar w:top="794" w:right="907" w:bottom="794" w:left="907" w:header="283" w:footer="283" w:gutter="0"/>
          <w:cols w:space="720"/>
          <w:docGrid w:linePitch="360"/>
          <w:bidi/>
        </w:sectPr>
      </w:pPr>
    </w:p>
    <w:p>
      <w:pPr>
        <w:spacing w:after="200" w:line="276" w:lineRule="auto"/>
        <w:jc w:val="center"/>
        <w:bidi w:val="1"/>
      </w:pPr>
      <w:r>
        <w:rPr>
          <w:rFonts w:ascii="Arial" w:hAnsi="Arial" w:cs="Arial"/>
          <w:b/>
          <w:color w:val="1F4E79"/>
          <w:sz w:val="36"/>
        </w:rPr>
        <w:t>خطاب إشادة بجهود معلم</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الرقم: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التاريخ: </w:t>
            </w:r>
            <w:r>
              <w:rPr>
                <w:rFonts w:ascii="Arial" w:hAnsi="Arial" w:cs="Arial"/>
                <w:b w:val="0"/>
                <w:color w:val="000000"/>
                <w:sz w:val="22"/>
              </w:rPr>
              <w:t xml:space="preserve">    /    / 14هـ</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المرفقات: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الموضوع: </w:t>
            </w:r>
            <w:r>
              <w:rPr>
                <w:rFonts w:ascii="Arial" w:hAnsi="Arial" w:cs="Arial"/>
                <w:b w:val="0"/>
                <w:color w:val="000000"/>
                <w:sz w:val="22"/>
              </w:rPr>
              <w:t>إشادة بجهود مميزة</w:t>
            </w:r>
          </w:p>
        </w:tc>
      </w:tr>
      <w:tr>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r>
    </w:tbl>
    <w:p>
      <w:pPr>
        <w:spacing w:after="120" w:line="276" w:lineRule="auto"/>
        <w:jc w:val="right"/>
        <w:bidi w:val="1"/>
      </w:pPr>
      <w:r>
        <w:rPr>
          <w:rFonts w:ascii="Arial" w:hAnsi="Arial" w:cs="Arial"/>
          <w:b/>
          <w:color w:val="000000"/>
          <w:sz w:val="26"/>
        </w:rPr>
        <w:t>سعادة/ الأستاذ: ............................................................ المحترم</w:t>
      </w:r>
    </w:p>
    <w:p>
      <w:pPr>
        <w:spacing w:after="120" w:line="276" w:lineRule="auto"/>
        <w:jc w:val="right"/>
        <w:bidi w:val="1"/>
      </w:pPr>
      <w:r>
        <w:rPr>
          <w:rFonts w:ascii="Arial" w:hAnsi="Arial" w:cs="Arial"/>
          <w:b w:val="0"/>
          <w:color w:val="000000"/>
          <w:sz w:val="26"/>
        </w:rPr>
        <w:t>السلام عليكم ورحمة الله وبركاته، وبعد:</w:t>
      </w:r>
    </w:p>
    <w:p>
      <w:pPr>
        <w:spacing w:after="140" w:line="276" w:lineRule="auto"/>
        <w:jc w:val="both"/>
        <w:bidi w:val="1"/>
      </w:pPr>
      <w:r>
        <w:rPr>
          <w:rFonts w:ascii="Arial" w:hAnsi="Arial" w:cs="Arial"/>
          <w:b w:val="0"/>
          <w:color w:val="000000"/>
          <w:sz w:val="26"/>
        </w:rPr>
        <w:t>تود إدارة المدرسة الإشادة بما لمسَته منكم من جهود متميزة في أداء المهام التعليمية والإدارية، وما أظهرتموه من تعاون وحرص على تطوير بيئة التعلم.</w:t>
      </w:r>
    </w:p>
    <w:p>
      <w:pPr>
        <w:spacing w:after="140" w:line="276" w:lineRule="auto"/>
        <w:jc w:val="both"/>
        <w:bidi w:val="1"/>
      </w:pPr>
      <w:r>
        <w:rPr>
          <w:rFonts w:ascii="Arial" w:hAnsi="Arial" w:cs="Arial"/>
          <w:b w:val="0"/>
          <w:color w:val="000000"/>
          <w:sz w:val="26"/>
        </w:rPr>
        <w:t>وتؤكد الإدارة أن مثل هذه الجهود محل تقدير واعتزاز، وتشكل نموذجًا إيجابيًا في العمل المدرسي.</w:t>
      </w:r>
    </w:p>
    <w:p>
      <w:pPr>
        <w:spacing w:after="120" w:line="276" w:lineRule="auto"/>
        <w:jc w:val="right"/>
        <w:bidi w:val="1"/>
      </w:pPr>
      <w:r>
        <w:rPr>
          <w:rFonts w:ascii="Arial" w:hAnsi="Arial" w:cs="Arial"/>
          <w:b/>
          <w:color w:val="1F4E79"/>
          <w:sz w:val="26"/>
        </w:rPr>
        <w:t>بيانات النموذج</w:t>
      </w:r>
    </w:p>
    <w:tbl>
      <w:tblPr>
        <w:tblW w:type="auto" w:w="0"/>
        <w:jc w:val="center"/>
        <w:tblLook w:firstColumn="1" w:firstRow="1" w:lastColumn="0" w:lastRow="0" w:noHBand="0" w:noVBand="1" w:val="04A0"/>
      </w:tblPr>
      <w:tblGrid>
        <w:gridCol w:w="5046"/>
        <w:gridCol w:w="5046"/>
      </w:tblGrid>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اسم المعلم</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مجال الإشادة</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وصف الجهود</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أثر الجهود على المدرسة أو الطلاب</w:t>
            </w:r>
          </w:p>
        </w:tc>
      </w:tr>
    </w:tbl>
    <w:p>
      <w:pPr>
        <w:spacing w:after="160" w:line="276" w:lineRule="auto"/>
        <w:jc w:val="right"/>
        <w:bidi w:val="1"/>
      </w:pPr>
      <w:r>
        <w:rPr>
          <w:rFonts w:ascii="Arial" w:hAnsi="Arial" w:cs="Arial"/>
          <w:b w:val="0"/>
          <w:color w:val="000000"/>
          <w:sz w:val="26"/>
        </w:rPr>
        <w:t>وتقبلوا خالص التحية والتقدير،</w:t>
      </w:r>
    </w:p>
    <w:p>
      <w:pPr>
        <w:spacing w:after="160" w:line="276" w:lineRule="auto"/>
        <w:jc w:val="right"/>
        <w:bidi w:val="1"/>
      </w:pPr>
      <w:r>
        <w:rPr>
          <w:rFonts w:ascii="Arial" w:hAnsi="Arial" w:cs="Arial"/>
          <w:b/>
          <w:color w:val="1F4E79"/>
          <w:sz w:val="24"/>
        </w:rPr>
        <w:t>إقرار بالاطلاع والاستلام</w:t>
      </w:r>
    </w:p>
    <w:p>
      <w:pPr>
        <w:spacing w:after="120" w:line="276" w:lineRule="auto"/>
        <w:jc w:val="both"/>
        <w:bidi w:val="1"/>
      </w:pPr>
      <w:r>
        <w:rPr>
          <w:rFonts w:ascii="Arial" w:hAnsi="Arial" w:cs="Arial"/>
          <w:b w:val="0"/>
          <w:color w:val="000000"/>
          <w:sz w:val="24"/>
        </w:rPr>
        <w:t>أقر أنا المعلم المعني بأنني اطلعت على مضمون هذا النموذج، واستلمت نسخة منه عند الحاجة، وأتعهد بالعمل وفق ما ورد فيه بما يخدم مصلحة العمل المدرسي.</w:t>
      </w:r>
    </w:p>
    <w:tbl>
      <w:tblPr>
        <w:tblW w:type="auto" w:w="0"/>
        <w:jc w:val="center"/>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اسم المعلم</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التوقيع</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التاريخ</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الملاحظات</w:t>
            </w:r>
          </w:p>
        </w:tc>
      </w:tr>
      <w:tr>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 xml:space="preserve">    /    / 14هـ</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r>
    </w:tbl>
    <w:p>
      <w:pPr>
        <w:sectPr>
          <w:pgSz w:w="11906" w:h="16838"/>
          <w:pgMar w:top="794" w:right="907" w:bottom="794" w:left="907" w:header="283" w:footer="283" w:gutter="0"/>
          <w:cols w:space="720"/>
          <w:docGrid w:linePitch="360"/>
          <w:bidi/>
        </w:sectPr>
      </w:pPr>
    </w:p>
    <w:p>
      <w:pPr>
        <w:spacing w:after="200" w:line="276" w:lineRule="auto"/>
        <w:jc w:val="center"/>
        <w:bidi w:val="1"/>
      </w:pPr>
      <w:r>
        <w:rPr>
          <w:rFonts w:ascii="Arial" w:hAnsi="Arial" w:cs="Arial"/>
          <w:b/>
          <w:color w:val="1F4E79"/>
          <w:sz w:val="36"/>
        </w:rPr>
        <w:t>خطاب طلب حضور اجتماع</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الرقم: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التاريخ: </w:t>
            </w:r>
            <w:r>
              <w:rPr>
                <w:rFonts w:ascii="Arial" w:hAnsi="Arial" w:cs="Arial"/>
                <w:b w:val="0"/>
                <w:color w:val="000000"/>
                <w:sz w:val="22"/>
              </w:rPr>
              <w:t xml:space="preserve">    /    / 14هـ</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المرفقات: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الموضوع: </w:t>
            </w:r>
            <w:r>
              <w:rPr>
                <w:rFonts w:ascii="Arial" w:hAnsi="Arial" w:cs="Arial"/>
                <w:b w:val="0"/>
                <w:color w:val="000000"/>
                <w:sz w:val="22"/>
              </w:rPr>
              <w:t>دعوة لحضور اجتماع</w:t>
            </w:r>
          </w:p>
        </w:tc>
      </w:tr>
      <w:tr>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r>
    </w:tbl>
    <w:p>
      <w:pPr>
        <w:spacing w:after="120" w:line="276" w:lineRule="auto"/>
        <w:jc w:val="right"/>
        <w:bidi w:val="1"/>
      </w:pPr>
      <w:r>
        <w:rPr>
          <w:rFonts w:ascii="Arial" w:hAnsi="Arial" w:cs="Arial"/>
          <w:b/>
          <w:color w:val="000000"/>
          <w:sz w:val="26"/>
        </w:rPr>
        <w:t>سعادة/ الأستاذ: ............................................................ المحترم</w:t>
      </w:r>
    </w:p>
    <w:p>
      <w:pPr>
        <w:spacing w:after="120" w:line="276" w:lineRule="auto"/>
        <w:jc w:val="right"/>
        <w:bidi w:val="1"/>
      </w:pPr>
      <w:r>
        <w:rPr>
          <w:rFonts w:ascii="Arial" w:hAnsi="Arial" w:cs="Arial"/>
          <w:b w:val="0"/>
          <w:color w:val="000000"/>
          <w:sz w:val="26"/>
        </w:rPr>
        <w:t>السلام عليكم ورحمة الله وبركاته، وبعد:</w:t>
      </w:r>
    </w:p>
    <w:p>
      <w:pPr>
        <w:spacing w:after="140" w:line="276" w:lineRule="auto"/>
        <w:jc w:val="both"/>
        <w:bidi w:val="1"/>
      </w:pPr>
      <w:r>
        <w:rPr>
          <w:rFonts w:ascii="Arial" w:hAnsi="Arial" w:cs="Arial"/>
          <w:b w:val="0"/>
          <w:color w:val="000000"/>
          <w:sz w:val="26"/>
        </w:rPr>
        <w:t>تدعوكم إدارة المدرسة لحضور الاجتماع الموضح بياناته أدناه، وذلك لمناقشة الموضوعات المدرجة واتخاذ ما يلزم بشأنها بما يخدم مصلحة العمل.</w:t>
      </w:r>
    </w:p>
    <w:p>
      <w:pPr>
        <w:spacing w:after="140" w:line="276" w:lineRule="auto"/>
        <w:jc w:val="both"/>
        <w:bidi w:val="1"/>
      </w:pPr>
      <w:r>
        <w:rPr>
          <w:rFonts w:ascii="Arial" w:hAnsi="Arial" w:cs="Arial"/>
          <w:b w:val="0"/>
          <w:color w:val="000000"/>
          <w:sz w:val="26"/>
        </w:rPr>
        <w:t>نأمل منكم التقيد بالموعد المحدد، والاستعداد بما يلزم من بيانات أو مرئيات متعلقة بموضوع الاجتماع.</w:t>
      </w:r>
    </w:p>
    <w:p>
      <w:pPr>
        <w:spacing w:after="120" w:line="276" w:lineRule="auto"/>
        <w:jc w:val="right"/>
        <w:bidi w:val="1"/>
      </w:pPr>
      <w:r>
        <w:rPr>
          <w:rFonts w:ascii="Arial" w:hAnsi="Arial" w:cs="Arial"/>
          <w:b/>
          <w:color w:val="1F4E79"/>
          <w:sz w:val="26"/>
        </w:rPr>
        <w:t>بيانات النموذج</w:t>
      </w:r>
    </w:p>
    <w:tbl>
      <w:tblPr>
        <w:tblW w:type="auto" w:w="0"/>
        <w:jc w:val="center"/>
        <w:tblLook w:firstColumn="1" w:firstRow="1" w:lastColumn="0" w:lastRow="0" w:noHBand="0" w:noVBand="1" w:val="04A0"/>
      </w:tblPr>
      <w:tblGrid>
        <w:gridCol w:w="5046"/>
        <w:gridCol w:w="5046"/>
      </w:tblGrid>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اسم المعلم</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موضوع الاجتماع</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اليوم والتاريخ</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وقت الاجتماع</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مكان الاجتماع</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محاور الاجتماع</w:t>
            </w:r>
          </w:p>
        </w:tc>
      </w:tr>
    </w:tbl>
    <w:p>
      <w:pPr>
        <w:spacing w:after="160" w:line="276" w:lineRule="auto"/>
        <w:jc w:val="right"/>
        <w:bidi w:val="1"/>
      </w:pPr>
      <w:r>
        <w:rPr>
          <w:rFonts w:ascii="Arial" w:hAnsi="Arial" w:cs="Arial"/>
          <w:b w:val="0"/>
          <w:color w:val="000000"/>
          <w:sz w:val="26"/>
        </w:rPr>
        <w:t>وتقبلوا خالص التحية والتقدير،</w:t>
      </w:r>
    </w:p>
    <w:p>
      <w:pPr>
        <w:spacing w:after="160" w:line="276" w:lineRule="auto"/>
        <w:jc w:val="right"/>
        <w:bidi w:val="1"/>
      </w:pPr>
      <w:r>
        <w:rPr>
          <w:rFonts w:ascii="Arial" w:hAnsi="Arial" w:cs="Arial"/>
          <w:b/>
          <w:color w:val="1F4E79"/>
          <w:sz w:val="24"/>
        </w:rPr>
        <w:t>إقرار بالاطلاع والاستلام</w:t>
      </w:r>
    </w:p>
    <w:p>
      <w:pPr>
        <w:spacing w:after="120" w:line="276" w:lineRule="auto"/>
        <w:jc w:val="both"/>
        <w:bidi w:val="1"/>
      </w:pPr>
      <w:r>
        <w:rPr>
          <w:rFonts w:ascii="Arial" w:hAnsi="Arial" w:cs="Arial"/>
          <w:b w:val="0"/>
          <w:color w:val="000000"/>
          <w:sz w:val="24"/>
        </w:rPr>
        <w:t>أقر أنا المعلم المعني بأنني اطلعت على مضمون هذا النموذج، واستلمت نسخة منه عند الحاجة، وأتعهد بالعمل وفق ما ورد فيه بما يخدم مصلحة العمل المدرسي.</w:t>
      </w:r>
    </w:p>
    <w:tbl>
      <w:tblPr>
        <w:tblW w:type="auto" w:w="0"/>
        <w:jc w:val="center"/>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اسم المعلم</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التوقيع</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التاريخ</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الملاحظات</w:t>
            </w:r>
          </w:p>
        </w:tc>
      </w:tr>
      <w:tr>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 xml:space="preserve">    /    / 14هـ</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r>
    </w:tbl>
    <w:p>
      <w:pPr>
        <w:sectPr>
          <w:pgSz w:w="11906" w:h="16838"/>
          <w:pgMar w:top="794" w:right="907" w:bottom="794" w:left="907" w:header="283" w:footer="283" w:gutter="0"/>
          <w:cols w:space="720"/>
          <w:docGrid w:linePitch="360"/>
          <w:bidi/>
        </w:sectPr>
      </w:pPr>
    </w:p>
    <w:p>
      <w:pPr>
        <w:spacing w:after="200" w:line="276" w:lineRule="auto"/>
        <w:jc w:val="center"/>
        <w:bidi w:val="1"/>
      </w:pPr>
      <w:r>
        <w:rPr>
          <w:rFonts w:ascii="Arial" w:hAnsi="Arial" w:cs="Arial"/>
          <w:b/>
          <w:color w:val="1F4E79"/>
          <w:sz w:val="36"/>
        </w:rPr>
        <w:t>محضر اجتماع مع معلم أو مجموعة معلمين</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الرقم: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التاريخ: </w:t>
            </w:r>
            <w:r>
              <w:rPr>
                <w:rFonts w:ascii="Arial" w:hAnsi="Arial" w:cs="Arial"/>
                <w:b w:val="0"/>
                <w:color w:val="000000"/>
                <w:sz w:val="22"/>
              </w:rPr>
              <w:t xml:space="preserve">    /    / 14هـ</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المرفقات: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الموضوع: </w:t>
            </w:r>
            <w:r>
              <w:rPr>
                <w:rFonts w:ascii="Arial" w:hAnsi="Arial" w:cs="Arial"/>
                <w:b w:val="0"/>
                <w:color w:val="000000"/>
                <w:sz w:val="22"/>
              </w:rPr>
              <w:t>محضر اجتماع</w:t>
            </w:r>
          </w:p>
        </w:tc>
      </w:tr>
      <w:tr>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r>
    </w:tbl>
    <w:p>
      <w:pPr>
        <w:spacing w:after="120" w:line="276" w:lineRule="auto"/>
        <w:jc w:val="right"/>
        <w:bidi w:val="1"/>
      </w:pPr>
      <w:r>
        <w:rPr>
          <w:rFonts w:ascii="Arial" w:hAnsi="Arial" w:cs="Arial"/>
          <w:b/>
          <w:color w:val="000000"/>
          <w:sz w:val="26"/>
        </w:rPr>
        <w:t>سعادة/ الأستاذ: ............................................................ المحترم</w:t>
      </w:r>
    </w:p>
    <w:p>
      <w:pPr>
        <w:spacing w:after="120" w:line="276" w:lineRule="auto"/>
        <w:jc w:val="right"/>
        <w:bidi w:val="1"/>
      </w:pPr>
      <w:r>
        <w:rPr>
          <w:rFonts w:ascii="Arial" w:hAnsi="Arial" w:cs="Arial"/>
          <w:b w:val="0"/>
          <w:color w:val="000000"/>
          <w:sz w:val="26"/>
        </w:rPr>
        <w:t>السلام عليكم ورحمة الله وبركاته، وبعد:</w:t>
      </w:r>
    </w:p>
    <w:p>
      <w:pPr>
        <w:spacing w:after="140" w:line="276" w:lineRule="auto"/>
        <w:jc w:val="both"/>
        <w:bidi w:val="1"/>
      </w:pPr>
      <w:r>
        <w:rPr>
          <w:rFonts w:ascii="Arial" w:hAnsi="Arial" w:cs="Arial"/>
          <w:b w:val="0"/>
          <w:color w:val="000000"/>
          <w:sz w:val="26"/>
        </w:rPr>
        <w:t>تم عقد الاجتماع الموضح بياناته أدناه بحضور الأطراف المشار إليهم، وجرى خلاله مناقشة الموضوعات المدرجة وتوثيق ما تم التوصل إليه من توصيات أو قرارات.</w:t>
      </w:r>
    </w:p>
    <w:p>
      <w:pPr>
        <w:spacing w:after="140" w:line="276" w:lineRule="auto"/>
        <w:jc w:val="both"/>
        <w:bidi w:val="1"/>
      </w:pPr>
      <w:r>
        <w:rPr>
          <w:rFonts w:ascii="Arial" w:hAnsi="Arial" w:cs="Arial"/>
          <w:b w:val="0"/>
          <w:color w:val="000000"/>
          <w:sz w:val="26"/>
        </w:rPr>
        <w:t>ويُعد هذا المحضر مرجعًا إداريًا لما تم الاتفاق عليه، ويلتزم الحاضرون بما ورد فيه كلٌ فيما يخصه.</w:t>
      </w:r>
    </w:p>
    <w:p>
      <w:pPr>
        <w:spacing w:after="120" w:line="276" w:lineRule="auto"/>
        <w:jc w:val="right"/>
        <w:bidi w:val="1"/>
      </w:pPr>
      <w:r>
        <w:rPr>
          <w:rFonts w:ascii="Arial" w:hAnsi="Arial" w:cs="Arial"/>
          <w:b/>
          <w:color w:val="1F4E79"/>
          <w:sz w:val="26"/>
        </w:rPr>
        <w:t>بيانات النموذج</w:t>
      </w:r>
    </w:p>
    <w:tbl>
      <w:tblPr>
        <w:tblW w:type="auto" w:w="0"/>
        <w:jc w:val="center"/>
        <w:tblLook w:firstColumn="1" w:firstRow="1" w:lastColumn="0" w:lastRow="0" w:noHBand="0" w:noVBand="1" w:val="04A0"/>
      </w:tblPr>
      <w:tblGrid>
        <w:gridCol w:w="5046"/>
        <w:gridCol w:w="5046"/>
      </w:tblGrid>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اليوم والتاريخ</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وقت الاجتماع</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مكان الاجتماع</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أسماء الحاضرين</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موضوع الاجتماع</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أبرز ما تمت مناقشته</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التوصيات والقرارات</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مسؤول التنفيذ</w:t>
            </w:r>
          </w:p>
        </w:tc>
      </w:tr>
    </w:tbl>
    <w:p>
      <w:pPr>
        <w:spacing w:after="160" w:line="276" w:lineRule="auto"/>
        <w:jc w:val="right"/>
        <w:bidi w:val="1"/>
      </w:pPr>
      <w:r>
        <w:rPr>
          <w:rFonts w:ascii="Arial" w:hAnsi="Arial" w:cs="Arial"/>
          <w:b w:val="0"/>
          <w:color w:val="000000"/>
          <w:sz w:val="26"/>
        </w:rPr>
        <w:t>وتقبلوا خالص التحية والتقدير،</w:t>
      </w:r>
    </w:p>
    <w:p>
      <w:pPr>
        <w:spacing w:after="160" w:line="276" w:lineRule="auto"/>
        <w:jc w:val="right"/>
        <w:bidi w:val="1"/>
      </w:pPr>
      <w:r>
        <w:rPr>
          <w:rFonts w:ascii="Arial" w:hAnsi="Arial" w:cs="Arial"/>
          <w:b/>
          <w:color w:val="1F4E79"/>
          <w:sz w:val="24"/>
        </w:rPr>
        <w:t>إقرار بالاطلاع والاستلام</w:t>
      </w:r>
    </w:p>
    <w:p>
      <w:pPr>
        <w:spacing w:after="120" w:line="276" w:lineRule="auto"/>
        <w:jc w:val="both"/>
        <w:bidi w:val="1"/>
      </w:pPr>
      <w:r>
        <w:rPr>
          <w:rFonts w:ascii="Arial" w:hAnsi="Arial" w:cs="Arial"/>
          <w:b w:val="0"/>
          <w:color w:val="000000"/>
          <w:sz w:val="24"/>
        </w:rPr>
        <w:t>أقر أنا المعلم المعني بأنني اطلعت على مضمون هذا النموذج، واستلمت نسخة منه عند الحاجة، وأتعهد بالعمل وفق ما ورد فيه بما يخدم مصلحة العمل المدرسي.</w:t>
      </w:r>
    </w:p>
    <w:tbl>
      <w:tblPr>
        <w:tblW w:type="auto" w:w="0"/>
        <w:jc w:val="center"/>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اسم المعلم</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التوقيع</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التاريخ</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الملاحظات</w:t>
            </w:r>
          </w:p>
        </w:tc>
      </w:tr>
      <w:tr>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 xml:space="preserve">    /    / 14هـ</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r>
    </w:tbl>
    <w:p>
      <w:pPr>
        <w:sectPr>
          <w:pgSz w:w="11906" w:h="16838"/>
          <w:pgMar w:top="794" w:right="907" w:bottom="794" w:left="907" w:header="283" w:footer="283" w:gutter="0"/>
          <w:cols w:space="720"/>
          <w:docGrid w:linePitch="360"/>
          <w:bidi/>
        </w:sectPr>
      </w:pPr>
    </w:p>
    <w:p>
      <w:pPr>
        <w:spacing w:after="200" w:line="276" w:lineRule="auto"/>
        <w:jc w:val="center"/>
        <w:bidi w:val="1"/>
      </w:pPr>
      <w:r>
        <w:rPr>
          <w:rFonts w:ascii="Arial" w:hAnsi="Arial" w:cs="Arial"/>
          <w:b/>
          <w:color w:val="1F4E79"/>
          <w:sz w:val="36"/>
        </w:rPr>
        <w:t>نموذج استلام تعميم أو توجيه</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الرقم: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التاريخ: </w:t>
            </w:r>
            <w:r>
              <w:rPr>
                <w:rFonts w:ascii="Arial" w:hAnsi="Arial" w:cs="Arial"/>
                <w:b w:val="0"/>
                <w:color w:val="000000"/>
                <w:sz w:val="22"/>
              </w:rPr>
              <w:t xml:space="preserve">    /    / 14هـ</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المرفقات: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الموضوع: </w:t>
            </w:r>
            <w:r>
              <w:rPr>
                <w:rFonts w:ascii="Arial" w:hAnsi="Arial" w:cs="Arial"/>
                <w:b w:val="0"/>
                <w:color w:val="000000"/>
                <w:sz w:val="22"/>
              </w:rPr>
              <w:t>إقرار استلام تعميم أو توجيه</w:t>
            </w:r>
          </w:p>
        </w:tc>
      </w:tr>
      <w:tr>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r>
    </w:tbl>
    <w:p>
      <w:pPr>
        <w:spacing w:after="120" w:line="276" w:lineRule="auto"/>
        <w:jc w:val="right"/>
        <w:bidi w:val="1"/>
      </w:pPr>
      <w:r>
        <w:rPr>
          <w:rFonts w:ascii="Arial" w:hAnsi="Arial" w:cs="Arial"/>
          <w:b/>
          <w:color w:val="000000"/>
          <w:sz w:val="26"/>
        </w:rPr>
        <w:t>سعادة/ الأستاذ: ............................................................ المحترم</w:t>
      </w:r>
    </w:p>
    <w:p>
      <w:pPr>
        <w:spacing w:after="120" w:line="276" w:lineRule="auto"/>
        <w:jc w:val="right"/>
        <w:bidi w:val="1"/>
      </w:pPr>
      <w:r>
        <w:rPr>
          <w:rFonts w:ascii="Arial" w:hAnsi="Arial" w:cs="Arial"/>
          <w:b w:val="0"/>
          <w:color w:val="000000"/>
          <w:sz w:val="26"/>
        </w:rPr>
        <w:t>السلام عليكم ورحمة الله وبركاته، وبعد:</w:t>
      </w:r>
    </w:p>
    <w:p>
      <w:pPr>
        <w:spacing w:after="140" w:line="276" w:lineRule="auto"/>
        <w:jc w:val="both"/>
        <w:bidi w:val="1"/>
      </w:pPr>
      <w:r>
        <w:rPr>
          <w:rFonts w:ascii="Arial" w:hAnsi="Arial" w:cs="Arial"/>
          <w:b w:val="0"/>
          <w:color w:val="000000"/>
          <w:sz w:val="26"/>
        </w:rPr>
        <w:t>أقر أنا المعلم الموضح اسمي أدناه بأنني استلمت واطلعت على التعميم أو التوجيه المشار إليه في هذا النموذج، وألتزم بالعمل بموجبه وفق ما تقتضيه التعليمات.</w:t>
      </w:r>
    </w:p>
    <w:p>
      <w:pPr>
        <w:spacing w:after="140" w:line="276" w:lineRule="auto"/>
        <w:jc w:val="both"/>
        <w:bidi w:val="1"/>
      </w:pPr>
      <w:r>
        <w:rPr>
          <w:rFonts w:ascii="Arial" w:hAnsi="Arial" w:cs="Arial"/>
          <w:b w:val="0"/>
          <w:color w:val="000000"/>
          <w:sz w:val="26"/>
        </w:rPr>
        <w:t>ويُحفظ هذا الإقرار لدى إدارة المدرسة ضمن سجلات المتابعة الإدارية.</w:t>
      </w:r>
    </w:p>
    <w:p>
      <w:pPr>
        <w:spacing w:after="120" w:line="276" w:lineRule="auto"/>
        <w:jc w:val="right"/>
        <w:bidi w:val="1"/>
      </w:pPr>
      <w:r>
        <w:rPr>
          <w:rFonts w:ascii="Arial" w:hAnsi="Arial" w:cs="Arial"/>
          <w:b/>
          <w:color w:val="1F4E79"/>
          <w:sz w:val="26"/>
        </w:rPr>
        <w:t>بيانات النموذج</w:t>
      </w:r>
    </w:p>
    <w:tbl>
      <w:tblPr>
        <w:tblW w:type="auto" w:w="0"/>
        <w:jc w:val="center"/>
        <w:tblLook w:firstColumn="1" w:firstRow="1" w:lastColumn="0" w:lastRow="0" w:noHBand="0" w:noVBand="1" w:val="04A0"/>
      </w:tblPr>
      <w:tblGrid>
        <w:gridCol w:w="5046"/>
        <w:gridCol w:w="5046"/>
      </w:tblGrid>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اسم المعلم</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عنوان التعميم أو التوجيه</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رقم التعميم إن وجد</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تاريخ التعميم</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تاريخ الاستلام</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ملاحظات</w:t>
            </w:r>
          </w:p>
        </w:tc>
      </w:tr>
    </w:tbl>
    <w:p>
      <w:pPr>
        <w:spacing w:after="160" w:line="276" w:lineRule="auto"/>
        <w:jc w:val="right"/>
        <w:bidi w:val="1"/>
      </w:pPr>
      <w:r>
        <w:rPr>
          <w:rFonts w:ascii="Arial" w:hAnsi="Arial" w:cs="Arial"/>
          <w:b w:val="0"/>
          <w:color w:val="000000"/>
          <w:sz w:val="26"/>
        </w:rPr>
        <w:t>وتقبلوا خالص التحية والتقدير،</w:t>
      </w:r>
    </w:p>
    <w:p>
      <w:pPr>
        <w:spacing w:after="160" w:line="276" w:lineRule="auto"/>
        <w:jc w:val="right"/>
        <w:bidi w:val="1"/>
      </w:pPr>
      <w:r>
        <w:rPr>
          <w:rFonts w:ascii="Arial" w:hAnsi="Arial" w:cs="Arial"/>
          <w:b/>
          <w:color w:val="1F4E79"/>
          <w:sz w:val="24"/>
        </w:rPr>
        <w:t>إقرار بالاطلاع والاستلام</w:t>
      </w:r>
    </w:p>
    <w:p>
      <w:pPr>
        <w:spacing w:after="120" w:line="276" w:lineRule="auto"/>
        <w:jc w:val="both"/>
        <w:bidi w:val="1"/>
      </w:pPr>
      <w:r>
        <w:rPr>
          <w:rFonts w:ascii="Arial" w:hAnsi="Arial" w:cs="Arial"/>
          <w:b w:val="0"/>
          <w:color w:val="000000"/>
          <w:sz w:val="24"/>
        </w:rPr>
        <w:t>أقر أنا المعلم المعني بأنني اطلعت على مضمون هذا النموذج، واستلمت نسخة منه عند الحاجة، وأتعهد بالعمل وفق ما ورد فيه بما يخدم مصلحة العمل المدرسي.</w:t>
      </w:r>
    </w:p>
    <w:tbl>
      <w:tblPr>
        <w:tblW w:type="auto" w:w="0"/>
        <w:jc w:val="center"/>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اسم المعلم</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التوقيع</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التاريخ</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الملاحظات</w:t>
            </w:r>
          </w:p>
        </w:tc>
      </w:tr>
      <w:tr>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 xml:space="preserve">    /    / 14هـ</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r>
    </w:tbl>
    <w:p>
      <w:pPr>
        <w:sectPr>
          <w:pgSz w:w="11906" w:h="16838"/>
          <w:pgMar w:top="794" w:right="907" w:bottom="794" w:left="907" w:header="283" w:footer="283" w:gutter="0"/>
          <w:cols w:space="720"/>
          <w:docGrid w:linePitch="360"/>
          <w:bidi/>
        </w:sectPr>
      </w:pPr>
    </w:p>
    <w:p>
      <w:pPr>
        <w:spacing w:after="200" w:line="276" w:lineRule="auto"/>
        <w:jc w:val="center"/>
        <w:bidi w:val="1"/>
      </w:pPr>
      <w:r>
        <w:rPr>
          <w:rFonts w:ascii="Arial" w:hAnsi="Arial" w:cs="Arial"/>
          <w:b/>
          <w:color w:val="1F4E79"/>
          <w:sz w:val="36"/>
        </w:rPr>
        <w:t>نموذج تعهد معلم</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الرقم: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التاريخ: </w:t>
            </w:r>
            <w:r>
              <w:rPr>
                <w:rFonts w:ascii="Arial" w:hAnsi="Arial" w:cs="Arial"/>
                <w:b w:val="0"/>
                <w:color w:val="000000"/>
                <w:sz w:val="22"/>
              </w:rPr>
              <w:t xml:space="preserve">    /    / 14هـ</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المرفقات: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الموضوع: </w:t>
            </w:r>
            <w:r>
              <w:rPr>
                <w:rFonts w:ascii="Arial" w:hAnsi="Arial" w:cs="Arial"/>
                <w:b w:val="0"/>
                <w:color w:val="000000"/>
                <w:sz w:val="22"/>
              </w:rPr>
              <w:t>تعهد خطي</w:t>
            </w:r>
          </w:p>
        </w:tc>
      </w:tr>
      <w:tr>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r>
    </w:tbl>
    <w:p>
      <w:pPr>
        <w:spacing w:after="120" w:line="276" w:lineRule="auto"/>
        <w:jc w:val="right"/>
        <w:bidi w:val="1"/>
      </w:pPr>
      <w:r>
        <w:rPr>
          <w:rFonts w:ascii="Arial" w:hAnsi="Arial" w:cs="Arial"/>
          <w:b/>
          <w:color w:val="000000"/>
          <w:sz w:val="26"/>
        </w:rPr>
        <w:t>سعادة/ الأستاذ: ............................................................ المحترم</w:t>
      </w:r>
    </w:p>
    <w:p>
      <w:pPr>
        <w:spacing w:after="120" w:line="276" w:lineRule="auto"/>
        <w:jc w:val="right"/>
        <w:bidi w:val="1"/>
      </w:pPr>
      <w:r>
        <w:rPr>
          <w:rFonts w:ascii="Arial" w:hAnsi="Arial" w:cs="Arial"/>
          <w:b w:val="0"/>
          <w:color w:val="000000"/>
          <w:sz w:val="26"/>
        </w:rPr>
        <w:t>السلام عليكم ورحمة الله وبركاته، وبعد:</w:t>
      </w:r>
    </w:p>
    <w:p>
      <w:pPr>
        <w:spacing w:after="140" w:line="276" w:lineRule="auto"/>
        <w:jc w:val="both"/>
        <w:bidi w:val="1"/>
      </w:pPr>
      <w:r>
        <w:rPr>
          <w:rFonts w:ascii="Arial" w:hAnsi="Arial" w:cs="Arial"/>
          <w:b w:val="0"/>
          <w:color w:val="000000"/>
          <w:sz w:val="26"/>
        </w:rPr>
        <w:t>أتعهد أنا المعلم الموضح اسمي أدناه بالالتزام بما ورد في هذا التعهد، وبما يصدر من تعليمات منظمة للعمل المدرسي، وبالمحافظة على مقتضيات الأمانة المهنية.</w:t>
      </w:r>
    </w:p>
    <w:p>
      <w:pPr>
        <w:spacing w:after="140" w:line="276" w:lineRule="auto"/>
        <w:jc w:val="both"/>
        <w:bidi w:val="1"/>
      </w:pPr>
      <w:r>
        <w:rPr>
          <w:rFonts w:ascii="Arial" w:hAnsi="Arial" w:cs="Arial"/>
          <w:b w:val="0"/>
          <w:color w:val="000000"/>
          <w:sz w:val="26"/>
        </w:rPr>
        <w:t>كما أقر بأن مخالفة ما ورد في هذا التعهد قد تستوجب اتخاذ الإجراءات الإدارية المناسبة وفق الأنظمة والتعليمات.</w:t>
      </w:r>
    </w:p>
    <w:p>
      <w:pPr>
        <w:spacing w:after="120" w:line="276" w:lineRule="auto"/>
        <w:jc w:val="right"/>
        <w:bidi w:val="1"/>
      </w:pPr>
      <w:r>
        <w:rPr>
          <w:rFonts w:ascii="Arial" w:hAnsi="Arial" w:cs="Arial"/>
          <w:b/>
          <w:color w:val="1F4E79"/>
          <w:sz w:val="26"/>
        </w:rPr>
        <w:t>بيانات النموذج</w:t>
      </w:r>
    </w:p>
    <w:tbl>
      <w:tblPr>
        <w:tblW w:type="auto" w:w="0"/>
        <w:jc w:val="center"/>
        <w:tblLook w:firstColumn="1" w:firstRow="1" w:lastColumn="0" w:lastRow="0" w:noHBand="0" w:noVBand="1" w:val="04A0"/>
      </w:tblPr>
      <w:tblGrid>
        <w:gridCol w:w="5046"/>
        <w:gridCol w:w="5046"/>
      </w:tblGrid>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اسم المعلم</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الرقم الوظيفي</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موضوع التعهد</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نص التعهد</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تاريخ التعهد</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ملاحظات</w:t>
            </w:r>
          </w:p>
        </w:tc>
      </w:tr>
    </w:tbl>
    <w:p>
      <w:pPr>
        <w:spacing w:after="160" w:line="276" w:lineRule="auto"/>
        <w:jc w:val="right"/>
        <w:bidi w:val="1"/>
      </w:pPr>
      <w:r>
        <w:rPr>
          <w:rFonts w:ascii="Arial" w:hAnsi="Arial" w:cs="Arial"/>
          <w:b w:val="0"/>
          <w:color w:val="000000"/>
          <w:sz w:val="26"/>
        </w:rPr>
        <w:t>وتقبلوا خالص التحية والتقدير،</w:t>
      </w:r>
    </w:p>
    <w:p>
      <w:pPr>
        <w:spacing w:after="160" w:line="276" w:lineRule="auto"/>
        <w:jc w:val="right"/>
        <w:bidi w:val="1"/>
      </w:pPr>
      <w:r>
        <w:rPr>
          <w:rFonts w:ascii="Arial" w:hAnsi="Arial" w:cs="Arial"/>
          <w:b/>
          <w:color w:val="1F4E79"/>
          <w:sz w:val="24"/>
        </w:rPr>
        <w:t>إقرار بالاطلاع والاستلام</w:t>
      </w:r>
    </w:p>
    <w:p>
      <w:pPr>
        <w:spacing w:after="120" w:line="276" w:lineRule="auto"/>
        <w:jc w:val="both"/>
        <w:bidi w:val="1"/>
      </w:pPr>
      <w:r>
        <w:rPr>
          <w:rFonts w:ascii="Arial" w:hAnsi="Arial" w:cs="Arial"/>
          <w:b w:val="0"/>
          <w:color w:val="000000"/>
          <w:sz w:val="24"/>
        </w:rPr>
        <w:t>أقر أنا المعلم المعني بأنني اطلعت على مضمون هذا النموذج، واستلمت نسخة منه عند الحاجة، وأتعهد بالعمل وفق ما ورد فيه بما يخدم مصلحة العمل المدرسي.</w:t>
      </w:r>
    </w:p>
    <w:tbl>
      <w:tblPr>
        <w:tblW w:type="auto" w:w="0"/>
        <w:jc w:val="center"/>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اسم المعلم</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التوقيع</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التاريخ</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الملاحظات</w:t>
            </w:r>
          </w:p>
        </w:tc>
      </w:tr>
      <w:tr>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 xml:space="preserve">    /    / 14هـ</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r>
    </w:tbl>
    <w:p>
      <w:pPr>
        <w:sectPr>
          <w:pgSz w:w="11906" w:h="16838"/>
          <w:pgMar w:top="794" w:right="907" w:bottom="794" w:left="907" w:header="283" w:footer="283" w:gutter="0"/>
          <w:cols w:space="720"/>
          <w:docGrid w:linePitch="360"/>
          <w:bidi/>
        </w:sectPr>
      </w:pPr>
    </w:p>
    <w:p>
      <w:pPr>
        <w:spacing w:after="200" w:line="276" w:lineRule="auto"/>
        <w:jc w:val="center"/>
        <w:bidi w:val="1"/>
      </w:pPr>
      <w:r>
        <w:rPr>
          <w:rFonts w:ascii="Arial" w:hAnsi="Arial" w:cs="Arial"/>
          <w:b/>
          <w:color w:val="1F4E79"/>
          <w:sz w:val="36"/>
        </w:rPr>
        <w:t>نموذج متابعة أداء معلم</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الرقم: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التاريخ: </w:t>
            </w:r>
            <w:r>
              <w:rPr>
                <w:rFonts w:ascii="Arial" w:hAnsi="Arial" w:cs="Arial"/>
                <w:b w:val="0"/>
                <w:color w:val="000000"/>
                <w:sz w:val="22"/>
              </w:rPr>
              <w:t xml:space="preserve">    /    / 14هـ</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المرفقات: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الموضوع: </w:t>
            </w:r>
            <w:r>
              <w:rPr>
                <w:rFonts w:ascii="Arial" w:hAnsi="Arial" w:cs="Arial"/>
                <w:b w:val="0"/>
                <w:color w:val="000000"/>
                <w:sz w:val="22"/>
              </w:rPr>
              <w:t>متابعة أداء معلم</w:t>
            </w:r>
          </w:p>
        </w:tc>
      </w:tr>
      <w:tr>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r>
    </w:tbl>
    <w:p>
      <w:pPr>
        <w:spacing w:after="120" w:line="276" w:lineRule="auto"/>
        <w:jc w:val="right"/>
        <w:bidi w:val="1"/>
      </w:pPr>
      <w:r>
        <w:rPr>
          <w:rFonts w:ascii="Arial" w:hAnsi="Arial" w:cs="Arial"/>
          <w:b/>
          <w:color w:val="000000"/>
          <w:sz w:val="26"/>
        </w:rPr>
        <w:t>سعادة/ الأستاذ: ............................................................ المحترم</w:t>
      </w:r>
    </w:p>
    <w:p>
      <w:pPr>
        <w:spacing w:after="120" w:line="276" w:lineRule="auto"/>
        <w:jc w:val="right"/>
        <w:bidi w:val="1"/>
      </w:pPr>
      <w:r>
        <w:rPr>
          <w:rFonts w:ascii="Arial" w:hAnsi="Arial" w:cs="Arial"/>
          <w:b w:val="0"/>
          <w:color w:val="000000"/>
          <w:sz w:val="26"/>
        </w:rPr>
        <w:t>السلام عليكم ورحمة الله وبركاته، وبعد:</w:t>
      </w:r>
    </w:p>
    <w:p>
      <w:pPr>
        <w:spacing w:after="140" w:line="276" w:lineRule="auto"/>
        <w:jc w:val="both"/>
        <w:bidi w:val="1"/>
      </w:pPr>
      <w:r>
        <w:rPr>
          <w:rFonts w:ascii="Arial" w:hAnsi="Arial" w:cs="Arial"/>
          <w:b w:val="0"/>
          <w:color w:val="000000"/>
          <w:sz w:val="26"/>
        </w:rPr>
        <w:t>يستخدم هذا النموذج لمتابعة أداء المعلم في الجوانب التعليمية والإدارية، ورصد نقاط القوة وفرص التحسين بما يساعد على تطوير الأداء ودعم جودة العملية التعليمية.</w:t>
      </w:r>
    </w:p>
    <w:p>
      <w:pPr>
        <w:spacing w:after="140" w:line="276" w:lineRule="auto"/>
        <w:jc w:val="both"/>
        <w:bidi w:val="1"/>
      </w:pPr>
      <w:r>
        <w:rPr>
          <w:rFonts w:ascii="Arial" w:hAnsi="Arial" w:cs="Arial"/>
          <w:b w:val="0"/>
          <w:color w:val="000000"/>
          <w:sz w:val="26"/>
        </w:rPr>
        <w:t>وتُدون الملاحظات بشكل مهني وموضوعي، مع تحديد الإجراءات التطويرية المقترحة ومواعيد المتابعة.</w:t>
      </w:r>
    </w:p>
    <w:p>
      <w:pPr>
        <w:spacing w:after="120" w:line="276" w:lineRule="auto"/>
        <w:jc w:val="right"/>
        <w:bidi w:val="1"/>
      </w:pPr>
      <w:r>
        <w:rPr>
          <w:rFonts w:ascii="Arial" w:hAnsi="Arial" w:cs="Arial"/>
          <w:b/>
          <w:color w:val="1F4E79"/>
          <w:sz w:val="26"/>
        </w:rPr>
        <w:t>بيانات النموذج</w:t>
      </w:r>
    </w:p>
    <w:tbl>
      <w:tblPr>
        <w:tblW w:type="auto" w:w="0"/>
        <w:jc w:val="center"/>
        <w:tblLook w:firstColumn="1" w:firstRow="1" w:lastColumn="0" w:lastRow="0" w:noHBand="0" w:noVBand="1" w:val="04A0"/>
      </w:tblPr>
      <w:tblGrid>
        <w:gridCol w:w="5046"/>
        <w:gridCol w:w="5046"/>
      </w:tblGrid>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اسم المعلم</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التخصص</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الفترة محل المتابعة</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نقاط القوة</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فرص التحسين</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التوصيات</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موعد المتابعة القادم</w:t>
            </w:r>
          </w:p>
        </w:tc>
      </w:tr>
    </w:tbl>
    <w:p>
      <w:pPr>
        <w:spacing w:after="160" w:line="276" w:lineRule="auto"/>
        <w:jc w:val="right"/>
        <w:bidi w:val="1"/>
      </w:pPr>
      <w:r>
        <w:rPr>
          <w:rFonts w:ascii="Arial" w:hAnsi="Arial" w:cs="Arial"/>
          <w:b w:val="0"/>
          <w:color w:val="000000"/>
          <w:sz w:val="26"/>
        </w:rPr>
        <w:t>وتقبلوا خالص التحية والتقدير،</w:t>
      </w:r>
    </w:p>
    <w:p>
      <w:pPr>
        <w:spacing w:after="160" w:line="276" w:lineRule="auto"/>
        <w:jc w:val="right"/>
        <w:bidi w:val="1"/>
      </w:pPr>
      <w:r>
        <w:rPr>
          <w:rFonts w:ascii="Arial" w:hAnsi="Arial" w:cs="Arial"/>
          <w:b/>
          <w:color w:val="1F4E79"/>
          <w:sz w:val="24"/>
        </w:rPr>
        <w:t>إقرار بالاطلاع والاستلام</w:t>
      </w:r>
    </w:p>
    <w:p>
      <w:pPr>
        <w:spacing w:after="120" w:line="276" w:lineRule="auto"/>
        <w:jc w:val="both"/>
        <w:bidi w:val="1"/>
      </w:pPr>
      <w:r>
        <w:rPr>
          <w:rFonts w:ascii="Arial" w:hAnsi="Arial" w:cs="Arial"/>
          <w:b w:val="0"/>
          <w:color w:val="000000"/>
          <w:sz w:val="24"/>
        </w:rPr>
        <w:t>أقر أنا المعلم المعني بأنني اطلعت على مضمون هذا النموذج، واستلمت نسخة منه عند الحاجة، وأتعهد بالعمل وفق ما ورد فيه بما يخدم مصلحة العمل المدرسي.</w:t>
      </w:r>
    </w:p>
    <w:tbl>
      <w:tblPr>
        <w:tblW w:type="auto" w:w="0"/>
        <w:jc w:val="center"/>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اسم المعلم</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التوقيع</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التاريخ</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الملاحظات</w:t>
            </w:r>
          </w:p>
        </w:tc>
      </w:tr>
      <w:tr>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 xml:space="preserve">    /    / 14هـ</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r>
    </w:tbl>
    <w:p>
      <w:pPr>
        <w:sectPr>
          <w:pgSz w:w="11906" w:h="16838"/>
          <w:pgMar w:top="794" w:right="907" w:bottom="794" w:left="907" w:header="283" w:footer="283" w:gutter="0"/>
          <w:cols w:space="720"/>
          <w:docGrid w:linePitch="360"/>
          <w:bidi/>
        </w:sectPr>
      </w:pPr>
    </w:p>
    <w:p>
      <w:pPr>
        <w:spacing w:after="200" w:line="276" w:lineRule="auto"/>
        <w:jc w:val="center"/>
        <w:bidi w:val="1"/>
      </w:pPr>
      <w:r>
        <w:rPr>
          <w:rFonts w:ascii="Arial" w:hAnsi="Arial" w:cs="Arial"/>
          <w:b/>
          <w:color w:val="1F4E79"/>
          <w:sz w:val="36"/>
        </w:rPr>
        <w:t>نموذج زيارة صفية أو ملاحظة أداء</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الرقم: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التاريخ: </w:t>
            </w:r>
            <w:r>
              <w:rPr>
                <w:rFonts w:ascii="Arial" w:hAnsi="Arial" w:cs="Arial"/>
                <w:b w:val="0"/>
                <w:color w:val="000000"/>
                <w:sz w:val="22"/>
              </w:rPr>
              <w:t xml:space="preserve">    /    / 14هـ</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المرفقات: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الموضوع: </w:t>
            </w:r>
            <w:r>
              <w:rPr>
                <w:rFonts w:ascii="Arial" w:hAnsi="Arial" w:cs="Arial"/>
                <w:b w:val="0"/>
                <w:color w:val="000000"/>
                <w:sz w:val="22"/>
              </w:rPr>
              <w:t>زيارة صفية أو ملاحظة أداء</w:t>
            </w:r>
          </w:p>
        </w:tc>
      </w:tr>
      <w:tr>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r>
    </w:tbl>
    <w:p>
      <w:pPr>
        <w:spacing w:after="120" w:line="276" w:lineRule="auto"/>
        <w:jc w:val="right"/>
        <w:bidi w:val="1"/>
      </w:pPr>
      <w:r>
        <w:rPr>
          <w:rFonts w:ascii="Arial" w:hAnsi="Arial" w:cs="Arial"/>
          <w:b/>
          <w:color w:val="000000"/>
          <w:sz w:val="26"/>
        </w:rPr>
        <w:t>سعادة/ الأستاذ: ............................................................ المحترم</w:t>
      </w:r>
    </w:p>
    <w:p>
      <w:pPr>
        <w:spacing w:after="120" w:line="276" w:lineRule="auto"/>
        <w:jc w:val="right"/>
        <w:bidi w:val="1"/>
      </w:pPr>
      <w:r>
        <w:rPr>
          <w:rFonts w:ascii="Arial" w:hAnsi="Arial" w:cs="Arial"/>
          <w:b w:val="0"/>
          <w:color w:val="000000"/>
          <w:sz w:val="26"/>
        </w:rPr>
        <w:t>السلام عليكم ورحمة الله وبركاته، وبعد:</w:t>
      </w:r>
    </w:p>
    <w:p>
      <w:pPr>
        <w:spacing w:after="140" w:line="276" w:lineRule="auto"/>
        <w:jc w:val="both"/>
        <w:bidi w:val="1"/>
      </w:pPr>
      <w:r>
        <w:rPr>
          <w:rFonts w:ascii="Arial" w:hAnsi="Arial" w:cs="Arial"/>
          <w:b w:val="0"/>
          <w:color w:val="000000"/>
          <w:sz w:val="26"/>
        </w:rPr>
        <w:t>تمت الزيارة الصفية أو ملاحظة الأداء للمعلم الموضح اسمه أدناه بهدف دعم الأداء التعليمي والوقوف على جوانب التخطيط والتنفيذ والتفاعل الصفي والتقويم.</w:t>
      </w:r>
    </w:p>
    <w:p>
      <w:pPr>
        <w:spacing w:after="140" w:line="276" w:lineRule="auto"/>
        <w:jc w:val="both"/>
        <w:bidi w:val="1"/>
      </w:pPr>
      <w:r>
        <w:rPr>
          <w:rFonts w:ascii="Arial" w:hAnsi="Arial" w:cs="Arial"/>
          <w:b w:val="0"/>
          <w:color w:val="000000"/>
          <w:sz w:val="26"/>
        </w:rPr>
        <w:t>وتُسجل الملاحظات والتوصيات في هذا النموذج بصورة بناءة تسهم في تحسين الممارسات التعليمية داخل الصف.</w:t>
      </w:r>
    </w:p>
    <w:p>
      <w:pPr>
        <w:spacing w:after="120" w:line="276" w:lineRule="auto"/>
        <w:jc w:val="right"/>
        <w:bidi w:val="1"/>
      </w:pPr>
      <w:r>
        <w:rPr>
          <w:rFonts w:ascii="Arial" w:hAnsi="Arial" w:cs="Arial"/>
          <w:b/>
          <w:color w:val="1F4E79"/>
          <w:sz w:val="26"/>
        </w:rPr>
        <w:t>بيانات النموذج</w:t>
      </w:r>
    </w:p>
    <w:tbl>
      <w:tblPr>
        <w:tblW w:type="auto" w:w="0"/>
        <w:jc w:val="center"/>
        <w:tblLook w:firstColumn="1" w:firstRow="1" w:lastColumn="0" w:lastRow="0" w:noHBand="0" w:noVBand="1" w:val="04A0"/>
      </w:tblPr>
      <w:tblGrid>
        <w:gridCol w:w="5046"/>
        <w:gridCol w:w="5046"/>
      </w:tblGrid>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اسم المعلم</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المادة</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الصف</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اليوم والتاريخ</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الحصة</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موضوع الدرس</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جوانب التميز</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الملاحظات التطويرية</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التوصيات</w:t>
            </w:r>
          </w:p>
        </w:tc>
      </w:tr>
    </w:tbl>
    <w:p>
      <w:pPr>
        <w:spacing w:after="160" w:line="276" w:lineRule="auto"/>
        <w:jc w:val="right"/>
        <w:bidi w:val="1"/>
      </w:pPr>
      <w:r>
        <w:rPr>
          <w:rFonts w:ascii="Arial" w:hAnsi="Arial" w:cs="Arial"/>
          <w:b w:val="0"/>
          <w:color w:val="000000"/>
          <w:sz w:val="26"/>
        </w:rPr>
        <w:t>وتقبلوا خالص التحية والتقدير،</w:t>
      </w:r>
    </w:p>
    <w:p>
      <w:pPr>
        <w:spacing w:after="160" w:line="276" w:lineRule="auto"/>
        <w:jc w:val="right"/>
        <w:bidi w:val="1"/>
      </w:pPr>
      <w:r>
        <w:rPr>
          <w:rFonts w:ascii="Arial" w:hAnsi="Arial" w:cs="Arial"/>
          <w:b/>
          <w:color w:val="1F4E79"/>
          <w:sz w:val="24"/>
        </w:rPr>
        <w:t>إقرار بالاطلاع والاستلام</w:t>
      </w:r>
    </w:p>
    <w:p>
      <w:pPr>
        <w:spacing w:after="120" w:line="276" w:lineRule="auto"/>
        <w:jc w:val="both"/>
        <w:bidi w:val="1"/>
      </w:pPr>
      <w:r>
        <w:rPr>
          <w:rFonts w:ascii="Arial" w:hAnsi="Arial" w:cs="Arial"/>
          <w:b w:val="0"/>
          <w:color w:val="000000"/>
          <w:sz w:val="24"/>
        </w:rPr>
        <w:t>أقر أنا المعلم المعني بأنني اطلعت على مضمون هذا النموذج، واستلمت نسخة منه عند الحاجة، وأتعهد بالعمل وفق ما ورد فيه بما يخدم مصلحة العمل المدرسي.</w:t>
      </w:r>
    </w:p>
    <w:tbl>
      <w:tblPr>
        <w:tblW w:type="auto" w:w="0"/>
        <w:jc w:val="center"/>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اسم المعلم</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التوقيع</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التاريخ</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الملاحظات</w:t>
            </w:r>
          </w:p>
        </w:tc>
      </w:tr>
      <w:tr>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 xml:space="preserve">    /    / 14هـ</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r>
    </w:tbl>
    <w:p>
      <w:pPr>
        <w:sectPr>
          <w:pgSz w:w="11906" w:h="16838"/>
          <w:pgMar w:top="794" w:right="907" w:bottom="794" w:left="907" w:header="283" w:footer="283" w:gutter="0"/>
          <w:cols w:space="720"/>
          <w:docGrid w:linePitch="360"/>
          <w:bidi/>
        </w:sectPr>
      </w:pPr>
    </w:p>
    <w:p>
      <w:pPr>
        <w:spacing w:after="200" w:line="276" w:lineRule="auto"/>
        <w:jc w:val="center"/>
        <w:bidi w:val="1"/>
      </w:pPr>
      <w:r>
        <w:rPr>
          <w:rFonts w:ascii="Arial" w:hAnsi="Arial" w:cs="Arial"/>
          <w:b/>
          <w:color w:val="1F4E79"/>
          <w:sz w:val="36"/>
        </w:rPr>
        <w:t>خطاب طلب تبرير غياب أو تأخر</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الرقم: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التاريخ: </w:t>
            </w:r>
            <w:r>
              <w:rPr>
                <w:rFonts w:ascii="Arial" w:hAnsi="Arial" w:cs="Arial"/>
                <w:b w:val="0"/>
                <w:color w:val="000000"/>
                <w:sz w:val="22"/>
              </w:rPr>
              <w:t xml:space="preserve">    /    / 14هـ</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المرفقات: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الموضوع: </w:t>
            </w:r>
            <w:r>
              <w:rPr>
                <w:rFonts w:ascii="Arial" w:hAnsi="Arial" w:cs="Arial"/>
                <w:b w:val="0"/>
                <w:color w:val="000000"/>
                <w:sz w:val="22"/>
              </w:rPr>
              <w:t>طلب تبرير غياب أو تأخر</w:t>
            </w:r>
          </w:p>
        </w:tc>
      </w:tr>
      <w:tr>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r>
    </w:tbl>
    <w:p>
      <w:pPr>
        <w:spacing w:after="120" w:line="276" w:lineRule="auto"/>
        <w:jc w:val="right"/>
        <w:bidi w:val="1"/>
      </w:pPr>
      <w:r>
        <w:rPr>
          <w:rFonts w:ascii="Arial" w:hAnsi="Arial" w:cs="Arial"/>
          <w:b/>
          <w:color w:val="000000"/>
          <w:sz w:val="26"/>
        </w:rPr>
        <w:t>سعادة/ الأستاذ: ............................................................ المحترم</w:t>
      </w:r>
    </w:p>
    <w:p>
      <w:pPr>
        <w:spacing w:after="120" w:line="276" w:lineRule="auto"/>
        <w:jc w:val="right"/>
        <w:bidi w:val="1"/>
      </w:pPr>
      <w:r>
        <w:rPr>
          <w:rFonts w:ascii="Arial" w:hAnsi="Arial" w:cs="Arial"/>
          <w:b w:val="0"/>
          <w:color w:val="000000"/>
          <w:sz w:val="26"/>
        </w:rPr>
        <w:t>السلام عليكم ورحمة الله وبركاته، وبعد:</w:t>
      </w:r>
    </w:p>
    <w:p>
      <w:pPr>
        <w:spacing w:after="140" w:line="276" w:lineRule="auto"/>
        <w:jc w:val="both"/>
        <w:bidi w:val="1"/>
      </w:pPr>
      <w:r>
        <w:rPr>
          <w:rFonts w:ascii="Arial" w:hAnsi="Arial" w:cs="Arial"/>
          <w:b w:val="0"/>
          <w:color w:val="000000"/>
          <w:sz w:val="26"/>
        </w:rPr>
        <w:t>نظرًا لما سُجل من غياب أو تأخر حسب البيانات الموضحة أدناه، تأمل إدارة المدرسة منكم تقديم التبرير المناسب خلال المدة المحددة، مع إرفاق ما يثبت ذلك إن وجد.</w:t>
      </w:r>
    </w:p>
    <w:p>
      <w:pPr>
        <w:spacing w:after="140" w:line="276" w:lineRule="auto"/>
        <w:jc w:val="both"/>
        <w:bidi w:val="1"/>
      </w:pPr>
      <w:r>
        <w:rPr>
          <w:rFonts w:ascii="Arial" w:hAnsi="Arial" w:cs="Arial"/>
          <w:b w:val="0"/>
          <w:color w:val="000000"/>
          <w:sz w:val="26"/>
        </w:rPr>
        <w:t>ويأتي هذا الإجراء حرصًا على انتظام العمل المدرسي وتوثيق المبررات وفق الإجراءات الإدارية المعتمدة.</w:t>
      </w:r>
    </w:p>
    <w:p>
      <w:pPr>
        <w:spacing w:after="120" w:line="276" w:lineRule="auto"/>
        <w:jc w:val="right"/>
        <w:bidi w:val="1"/>
      </w:pPr>
      <w:r>
        <w:rPr>
          <w:rFonts w:ascii="Arial" w:hAnsi="Arial" w:cs="Arial"/>
          <w:b/>
          <w:color w:val="1F4E79"/>
          <w:sz w:val="26"/>
        </w:rPr>
        <w:t>بيانات النموذج</w:t>
      </w:r>
    </w:p>
    <w:tbl>
      <w:tblPr>
        <w:tblW w:type="auto" w:w="0"/>
        <w:jc w:val="center"/>
        <w:tblLook w:firstColumn="1" w:firstRow="1" w:lastColumn="0" w:lastRow="0" w:noHBand="0" w:noVBand="1" w:val="04A0"/>
      </w:tblPr>
      <w:tblGrid>
        <w:gridCol w:w="5046"/>
        <w:gridCol w:w="5046"/>
      </w:tblGrid>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اسم المعلم</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نوع الحالة</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تاريخ الغياب أو التأخر</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مدة التأخر إن وجدت</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المطلوب تقديمه</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آخر موعد للتبرير</w:t>
            </w:r>
          </w:p>
        </w:tc>
      </w:tr>
    </w:tbl>
    <w:p>
      <w:pPr>
        <w:spacing w:after="160" w:line="276" w:lineRule="auto"/>
        <w:jc w:val="right"/>
        <w:bidi w:val="1"/>
      </w:pPr>
      <w:r>
        <w:rPr>
          <w:rFonts w:ascii="Arial" w:hAnsi="Arial" w:cs="Arial"/>
          <w:b w:val="0"/>
          <w:color w:val="000000"/>
          <w:sz w:val="26"/>
        </w:rPr>
        <w:t>وتقبلوا خالص التحية والتقدير،</w:t>
      </w:r>
    </w:p>
    <w:p>
      <w:pPr>
        <w:spacing w:after="160" w:line="276" w:lineRule="auto"/>
        <w:jc w:val="right"/>
        <w:bidi w:val="1"/>
      </w:pPr>
      <w:r>
        <w:rPr>
          <w:rFonts w:ascii="Arial" w:hAnsi="Arial" w:cs="Arial"/>
          <w:b/>
          <w:color w:val="1F4E79"/>
          <w:sz w:val="24"/>
        </w:rPr>
        <w:t>إقرار بالاطلاع والاستلام</w:t>
      </w:r>
    </w:p>
    <w:p>
      <w:pPr>
        <w:spacing w:after="120" w:line="276" w:lineRule="auto"/>
        <w:jc w:val="both"/>
        <w:bidi w:val="1"/>
      </w:pPr>
      <w:r>
        <w:rPr>
          <w:rFonts w:ascii="Arial" w:hAnsi="Arial" w:cs="Arial"/>
          <w:b w:val="0"/>
          <w:color w:val="000000"/>
          <w:sz w:val="24"/>
        </w:rPr>
        <w:t>أقر أنا المعلم المعني بأنني اطلعت على مضمون هذا النموذج، واستلمت نسخة منه عند الحاجة، وأتعهد بالعمل وفق ما ورد فيه بما يخدم مصلحة العمل المدرسي.</w:t>
      </w:r>
    </w:p>
    <w:tbl>
      <w:tblPr>
        <w:tblW w:type="auto" w:w="0"/>
        <w:jc w:val="center"/>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اسم المعلم</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التوقيع</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التاريخ</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الملاحظات</w:t>
            </w:r>
          </w:p>
        </w:tc>
      </w:tr>
      <w:tr>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 xml:space="preserve">    /    / 14هـ</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r>
    </w:tbl>
    <w:p>
      <w:pPr>
        <w:sectPr>
          <w:pgSz w:w="11906" w:h="16838"/>
          <w:pgMar w:top="794" w:right="907" w:bottom="794" w:left="907" w:header="283" w:footer="283" w:gutter="0"/>
          <w:cols w:space="720"/>
          <w:docGrid w:linePitch="360"/>
          <w:bidi/>
        </w:sectPr>
      </w:pPr>
    </w:p>
    <w:p>
      <w:pPr>
        <w:spacing w:after="200" w:line="276" w:lineRule="auto"/>
        <w:jc w:val="center"/>
        <w:bidi w:val="1"/>
      </w:pPr>
      <w:r>
        <w:rPr>
          <w:rFonts w:ascii="Arial" w:hAnsi="Arial" w:cs="Arial"/>
          <w:b/>
          <w:color w:val="1F4E79"/>
          <w:sz w:val="36"/>
        </w:rPr>
        <w:t>نموذج مباشرة بعد غياب أو إجازة</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الرقم: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التاريخ: </w:t>
            </w:r>
            <w:r>
              <w:rPr>
                <w:rFonts w:ascii="Arial" w:hAnsi="Arial" w:cs="Arial"/>
                <w:b w:val="0"/>
                <w:color w:val="000000"/>
                <w:sz w:val="22"/>
              </w:rPr>
              <w:t xml:space="preserve">    /    / 14هـ</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المرفقات: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الموضوع: </w:t>
            </w:r>
            <w:r>
              <w:rPr>
                <w:rFonts w:ascii="Arial" w:hAnsi="Arial" w:cs="Arial"/>
                <w:b w:val="0"/>
                <w:color w:val="000000"/>
                <w:sz w:val="22"/>
              </w:rPr>
              <w:t>مباشرة عمل</w:t>
            </w:r>
          </w:p>
        </w:tc>
      </w:tr>
      <w:tr>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r>
    </w:tbl>
    <w:p>
      <w:pPr>
        <w:spacing w:after="120" w:line="276" w:lineRule="auto"/>
        <w:jc w:val="right"/>
        <w:bidi w:val="1"/>
      </w:pPr>
      <w:r>
        <w:rPr>
          <w:rFonts w:ascii="Arial" w:hAnsi="Arial" w:cs="Arial"/>
          <w:b/>
          <w:color w:val="000000"/>
          <w:sz w:val="26"/>
        </w:rPr>
        <w:t>سعادة/ الأستاذ: ............................................................ المحترم</w:t>
      </w:r>
    </w:p>
    <w:p>
      <w:pPr>
        <w:spacing w:after="120" w:line="276" w:lineRule="auto"/>
        <w:jc w:val="right"/>
        <w:bidi w:val="1"/>
      </w:pPr>
      <w:r>
        <w:rPr>
          <w:rFonts w:ascii="Arial" w:hAnsi="Arial" w:cs="Arial"/>
          <w:b w:val="0"/>
          <w:color w:val="000000"/>
          <w:sz w:val="26"/>
        </w:rPr>
        <w:t>السلام عليكم ورحمة الله وبركاته، وبعد:</w:t>
      </w:r>
    </w:p>
    <w:p>
      <w:pPr>
        <w:spacing w:after="140" w:line="276" w:lineRule="auto"/>
        <w:jc w:val="both"/>
        <w:bidi w:val="1"/>
      </w:pPr>
      <w:r>
        <w:rPr>
          <w:rFonts w:ascii="Arial" w:hAnsi="Arial" w:cs="Arial"/>
          <w:b w:val="0"/>
          <w:color w:val="000000"/>
          <w:sz w:val="26"/>
        </w:rPr>
        <w:t>يفيد هذا النموذج بمباشرة المعلم الموضح اسمه أدناه للعمل بعد انتهاء فترة الغياب أو الإجازة، وذلك لتوثيق عودته وانتظامه في العمل اعتبارًا من التاريخ المحدد.</w:t>
      </w:r>
    </w:p>
    <w:p>
      <w:pPr>
        <w:spacing w:after="140" w:line="276" w:lineRule="auto"/>
        <w:jc w:val="both"/>
        <w:bidi w:val="1"/>
      </w:pPr>
      <w:r>
        <w:rPr>
          <w:rFonts w:ascii="Arial" w:hAnsi="Arial" w:cs="Arial"/>
          <w:b w:val="0"/>
          <w:color w:val="000000"/>
          <w:sz w:val="26"/>
        </w:rPr>
        <w:t>ويُحفظ النموذج ضمن سجلات المدرسة لاستكمال الإجراءات الإدارية ذات العلاقة.</w:t>
      </w:r>
    </w:p>
    <w:p>
      <w:pPr>
        <w:spacing w:after="120" w:line="276" w:lineRule="auto"/>
        <w:jc w:val="right"/>
        <w:bidi w:val="1"/>
      </w:pPr>
      <w:r>
        <w:rPr>
          <w:rFonts w:ascii="Arial" w:hAnsi="Arial" w:cs="Arial"/>
          <w:b/>
          <w:color w:val="1F4E79"/>
          <w:sz w:val="26"/>
        </w:rPr>
        <w:t>بيانات النموذج</w:t>
      </w:r>
    </w:p>
    <w:tbl>
      <w:tblPr>
        <w:tblW w:type="auto" w:w="0"/>
        <w:jc w:val="center"/>
        <w:tblLook w:firstColumn="1" w:firstRow="1" w:lastColumn="0" w:lastRow="0" w:noHBand="0" w:noVBand="1" w:val="04A0"/>
      </w:tblPr>
      <w:tblGrid>
        <w:gridCol w:w="5046"/>
        <w:gridCol w:w="5046"/>
      </w:tblGrid>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اسم المعلم</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نوع الانقطاع أو الإجازة</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تاريخ بداية الغياب أو الإجازة</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تاريخ النهاية</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تاريخ المباشرة</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ملاحظات</w:t>
            </w:r>
          </w:p>
        </w:tc>
      </w:tr>
    </w:tbl>
    <w:p>
      <w:pPr>
        <w:spacing w:after="160" w:line="276" w:lineRule="auto"/>
        <w:jc w:val="right"/>
        <w:bidi w:val="1"/>
      </w:pPr>
      <w:r>
        <w:rPr>
          <w:rFonts w:ascii="Arial" w:hAnsi="Arial" w:cs="Arial"/>
          <w:b w:val="0"/>
          <w:color w:val="000000"/>
          <w:sz w:val="26"/>
        </w:rPr>
        <w:t>وتقبلوا خالص التحية والتقدير،</w:t>
      </w:r>
    </w:p>
    <w:p>
      <w:pPr>
        <w:spacing w:after="160" w:line="276" w:lineRule="auto"/>
        <w:jc w:val="right"/>
        <w:bidi w:val="1"/>
      </w:pPr>
      <w:r>
        <w:rPr>
          <w:rFonts w:ascii="Arial" w:hAnsi="Arial" w:cs="Arial"/>
          <w:b/>
          <w:color w:val="1F4E79"/>
          <w:sz w:val="24"/>
        </w:rPr>
        <w:t>إقرار بالاطلاع والاستلام</w:t>
      </w:r>
    </w:p>
    <w:p>
      <w:pPr>
        <w:spacing w:after="120" w:line="276" w:lineRule="auto"/>
        <w:jc w:val="both"/>
        <w:bidi w:val="1"/>
      </w:pPr>
      <w:r>
        <w:rPr>
          <w:rFonts w:ascii="Arial" w:hAnsi="Arial" w:cs="Arial"/>
          <w:b w:val="0"/>
          <w:color w:val="000000"/>
          <w:sz w:val="24"/>
        </w:rPr>
        <w:t>أقر أنا المعلم المعني بأنني اطلعت على مضمون هذا النموذج، واستلمت نسخة منه عند الحاجة، وأتعهد بالعمل وفق ما ورد فيه بما يخدم مصلحة العمل المدرسي.</w:t>
      </w:r>
    </w:p>
    <w:tbl>
      <w:tblPr>
        <w:tblW w:type="auto" w:w="0"/>
        <w:jc w:val="center"/>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اسم المعلم</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التوقيع</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التاريخ</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الملاحظات</w:t>
            </w:r>
          </w:p>
        </w:tc>
      </w:tr>
      <w:tr>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 xml:space="preserve">    /    / 14هـ</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r>
    </w:tbl>
    <w:p>
      <w:pPr>
        <w:sectPr>
          <w:pgSz w:w="11906" w:h="16838"/>
          <w:pgMar w:top="794" w:right="907" w:bottom="794" w:left="907" w:header="283" w:footer="283" w:gutter="0"/>
          <w:cols w:space="720"/>
          <w:docGrid w:linePitch="360"/>
          <w:bidi/>
        </w:sectPr>
      </w:pPr>
    </w:p>
    <w:p>
      <w:pPr>
        <w:spacing w:after="200" w:line="276" w:lineRule="auto"/>
        <w:jc w:val="center"/>
        <w:bidi w:val="1"/>
      </w:pPr>
      <w:r>
        <w:rPr>
          <w:rFonts w:ascii="Arial" w:hAnsi="Arial" w:cs="Arial"/>
          <w:b/>
          <w:color w:val="1F4E79"/>
          <w:sz w:val="36"/>
        </w:rPr>
        <w:t>خطاب إخلاء طرف داخلي أو تسليم عهدة</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الرقم: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التاريخ: </w:t>
            </w:r>
            <w:r>
              <w:rPr>
                <w:rFonts w:ascii="Arial" w:hAnsi="Arial" w:cs="Arial"/>
                <w:b w:val="0"/>
                <w:color w:val="000000"/>
                <w:sz w:val="22"/>
              </w:rPr>
              <w:t xml:space="preserve">    /    / 14هـ</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المرفقات: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الموضوع: </w:t>
            </w:r>
            <w:r>
              <w:rPr>
                <w:rFonts w:ascii="Arial" w:hAnsi="Arial" w:cs="Arial"/>
                <w:b w:val="0"/>
                <w:color w:val="000000"/>
                <w:sz w:val="22"/>
              </w:rPr>
              <w:t>إخلاء طرف داخلي أو تسليم عهدة</w:t>
            </w:r>
          </w:p>
        </w:tc>
      </w:tr>
      <w:tr>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r>
    </w:tbl>
    <w:p>
      <w:pPr>
        <w:spacing w:after="120" w:line="276" w:lineRule="auto"/>
        <w:jc w:val="right"/>
        <w:bidi w:val="1"/>
      </w:pPr>
      <w:r>
        <w:rPr>
          <w:rFonts w:ascii="Arial" w:hAnsi="Arial" w:cs="Arial"/>
          <w:b/>
          <w:color w:val="000000"/>
          <w:sz w:val="26"/>
        </w:rPr>
        <w:t>سعادة/ الأستاذ: ............................................................ المحترم</w:t>
      </w:r>
    </w:p>
    <w:p>
      <w:pPr>
        <w:spacing w:after="120" w:line="276" w:lineRule="auto"/>
        <w:jc w:val="right"/>
        <w:bidi w:val="1"/>
      </w:pPr>
      <w:r>
        <w:rPr>
          <w:rFonts w:ascii="Arial" w:hAnsi="Arial" w:cs="Arial"/>
          <w:b w:val="0"/>
          <w:color w:val="000000"/>
          <w:sz w:val="26"/>
        </w:rPr>
        <w:t>السلام عليكم ورحمة الله وبركاته، وبعد:</w:t>
      </w:r>
    </w:p>
    <w:p>
      <w:pPr>
        <w:spacing w:after="140" w:line="276" w:lineRule="auto"/>
        <w:jc w:val="both"/>
        <w:bidi w:val="1"/>
      </w:pPr>
      <w:r>
        <w:rPr>
          <w:rFonts w:ascii="Arial" w:hAnsi="Arial" w:cs="Arial"/>
          <w:b w:val="0"/>
          <w:color w:val="000000"/>
          <w:sz w:val="26"/>
        </w:rPr>
        <w:t>يفيد هذا النموذج بأن المعلم الموضح اسمه أدناه قد أنهى ما لديه من التزامات أو قام بتسليم ما بعهدته حسب البيانات الموضحة، وذلك تمهيدًا لاستكمال الإجراء الإداري المطلوب.</w:t>
      </w:r>
    </w:p>
    <w:p>
      <w:pPr>
        <w:spacing w:after="140" w:line="276" w:lineRule="auto"/>
        <w:jc w:val="both"/>
        <w:bidi w:val="1"/>
      </w:pPr>
      <w:r>
        <w:rPr>
          <w:rFonts w:ascii="Arial" w:hAnsi="Arial" w:cs="Arial"/>
          <w:b w:val="0"/>
          <w:color w:val="000000"/>
          <w:sz w:val="26"/>
        </w:rPr>
        <w:t>ولا يُعد إخلاء الطرف نهائيًا إلا بعد استكمال جميع التواقيع والملاحظات المطلوبة من الجهات ذات العلاقة داخل المدرسة.</w:t>
      </w:r>
    </w:p>
    <w:p>
      <w:pPr>
        <w:spacing w:after="120" w:line="276" w:lineRule="auto"/>
        <w:jc w:val="right"/>
        <w:bidi w:val="1"/>
      </w:pPr>
      <w:r>
        <w:rPr>
          <w:rFonts w:ascii="Arial" w:hAnsi="Arial" w:cs="Arial"/>
          <w:b/>
          <w:color w:val="1F4E79"/>
          <w:sz w:val="26"/>
        </w:rPr>
        <w:t>بيانات النموذج</w:t>
      </w:r>
    </w:p>
    <w:tbl>
      <w:tblPr>
        <w:tblW w:type="auto" w:w="0"/>
        <w:jc w:val="center"/>
        <w:tblLook w:firstColumn="1" w:firstRow="1" w:lastColumn="0" w:lastRow="0" w:noHBand="0" w:noVBand="1" w:val="04A0"/>
      </w:tblPr>
      <w:tblGrid>
        <w:gridCol w:w="5046"/>
        <w:gridCol w:w="5046"/>
      </w:tblGrid>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اسم المعلم</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سبب إخلاء الطرف</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العهد المسلمة</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الجهة المستلمة</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تاريخ التسليم</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الملاحظات</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حالة الإخلاء</w:t>
            </w:r>
          </w:p>
        </w:tc>
      </w:tr>
    </w:tbl>
    <w:p>
      <w:pPr>
        <w:spacing w:after="160" w:line="276" w:lineRule="auto"/>
        <w:jc w:val="right"/>
        <w:bidi w:val="1"/>
      </w:pPr>
      <w:r>
        <w:rPr>
          <w:rFonts w:ascii="Arial" w:hAnsi="Arial" w:cs="Arial"/>
          <w:b w:val="0"/>
          <w:color w:val="000000"/>
          <w:sz w:val="26"/>
        </w:rPr>
        <w:t>وتقبلوا خالص التحية والتقدير،</w:t>
      </w:r>
    </w:p>
    <w:p>
      <w:pPr>
        <w:spacing w:after="160" w:line="276" w:lineRule="auto"/>
        <w:jc w:val="right"/>
        <w:bidi w:val="1"/>
      </w:pPr>
      <w:r>
        <w:rPr>
          <w:rFonts w:ascii="Arial" w:hAnsi="Arial" w:cs="Arial"/>
          <w:b/>
          <w:color w:val="1F4E79"/>
          <w:sz w:val="24"/>
        </w:rPr>
        <w:t>إقرار بالاطلاع والاستلام</w:t>
      </w:r>
    </w:p>
    <w:p>
      <w:pPr>
        <w:spacing w:after="120" w:line="276" w:lineRule="auto"/>
        <w:jc w:val="both"/>
        <w:bidi w:val="1"/>
      </w:pPr>
      <w:r>
        <w:rPr>
          <w:rFonts w:ascii="Arial" w:hAnsi="Arial" w:cs="Arial"/>
          <w:b w:val="0"/>
          <w:color w:val="000000"/>
          <w:sz w:val="24"/>
        </w:rPr>
        <w:t>أقر أنا المعلم المعني بأنني اطلعت على مضمون هذا النموذج، واستلمت نسخة منه عند الحاجة، وأتعهد بالعمل وفق ما ورد فيه بما يخدم مصلحة العمل المدرسي.</w:t>
      </w:r>
    </w:p>
    <w:tbl>
      <w:tblPr>
        <w:tblW w:type="auto" w:w="0"/>
        <w:jc w:val="center"/>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اسم المعلم</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التوقيع</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التاريخ</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الملاحظات</w:t>
            </w:r>
          </w:p>
        </w:tc>
      </w:tr>
      <w:tr>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 xml:space="preserve">    /    / 14هـ</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r>
    </w:tbl>
    <w:sectPr w:rsidR="00FC693F" w:rsidRPr="0006063C" w:rsidSect="00034616">
      <w:pgSz w:w="11906" w:h="16838"/>
      <w:pgMar w:top="794" w:right="907" w:bottom="794" w:left="907" w:header="283" w:footer="283"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ook w:firstColumn="1" w:firstRow="1" w:lastColumn="0" w:lastRow="0" w:noHBand="0" w:noVBand="1" w:val="04A0"/>
    </w:tblPr>
    <w:tblGrid>
      <w:gridCol w:w="5046"/>
      <w:gridCol w:w="5046"/>
    </w:tblGrid>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مدير المدرسة: أ. حسام بن محمد يار</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المعلم المعني:</w:t>
          </w:r>
        </w:p>
      </w:tc>
    </w:tr>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ook w:firstColumn="1" w:firstRow="1" w:lastColumn="0" w:lastRow="0" w:noHBand="0" w:noVBand="1" w:val="04A0"/>
    </w:tblPr>
    <w:tblGrid>
      <w:gridCol w:w="5046"/>
      <w:gridCol w:w="5046"/>
    </w:tblGrid>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مدير المدرسة: أ. حسام بن محمد يار</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المعلم المعني:</w:t>
          </w:r>
        </w:p>
      </w:tc>
    </w:tr>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ook w:firstColumn="1" w:firstRow="1" w:lastColumn="0" w:lastRow="0" w:noHBand="0" w:noVBand="1" w:val="04A0"/>
    </w:tblPr>
    <w:tblGrid>
      <w:gridCol w:w="5046"/>
      <w:gridCol w:w="5046"/>
    </w:tblGrid>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مدير المدرسة: أ. حسام بن محمد يار</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المعلم المعني:</w:t>
          </w:r>
        </w:p>
      </w:tc>
    </w:tr>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ook w:firstColumn="1" w:firstRow="1" w:lastColumn="0" w:lastRow="0" w:noHBand="0" w:noVBand="1" w:val="04A0"/>
    </w:tblPr>
    <w:tblGrid>
      <w:gridCol w:w="5046"/>
      <w:gridCol w:w="5046"/>
    </w:tblGrid>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مدير المدرسة: أ. حسام بن محمد يار</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المعلم المعني:</w:t>
          </w:r>
        </w:p>
      </w:tc>
    </w:tr>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ook w:firstColumn="1" w:firstRow="1" w:lastColumn="0" w:lastRow="0" w:noHBand="0" w:noVBand="1" w:val="04A0"/>
    </w:tblPr>
    <w:tblGrid>
      <w:gridCol w:w="5046"/>
      <w:gridCol w:w="5046"/>
    </w:tblGrid>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مدير المدرسة: أ. حسام بن محمد يار</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المعلم المعني:</w:t>
          </w:r>
        </w:p>
      </w:tc>
    </w:tr>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ook w:firstColumn="1" w:firstRow="1" w:lastColumn="0" w:lastRow="0" w:noHBand="0" w:noVBand="1" w:val="04A0"/>
    </w:tblPr>
    <w:tblGrid>
      <w:gridCol w:w="5046"/>
      <w:gridCol w:w="5046"/>
    </w:tblGrid>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مدير المدرسة: أ. حسام بن محمد يار</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المعلم المعني:</w:t>
          </w:r>
        </w:p>
      </w:tc>
    </w:tr>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ook w:firstColumn="1" w:firstRow="1" w:lastColumn="0" w:lastRow="0" w:noHBand="0" w:noVBand="1" w:val="04A0"/>
    </w:tblPr>
    <w:tblGrid>
      <w:gridCol w:w="5046"/>
      <w:gridCol w:w="5046"/>
    </w:tblGrid>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مدير المدرسة: أ. حسام بن محمد يار</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المعلم المعني:</w:t>
          </w:r>
        </w:p>
      </w:tc>
    </w:tr>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ook w:firstColumn="1" w:firstRow="1" w:lastColumn="0" w:lastRow="0" w:noHBand="0" w:noVBand="1" w:val="04A0"/>
    </w:tblPr>
    <w:tblGrid>
      <w:gridCol w:w="5046"/>
      <w:gridCol w:w="5046"/>
    </w:tblGrid>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مدير المدرسة: أ. حسام بن محمد يار</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المعلم المعني:</w:t>
          </w:r>
        </w:p>
      </w:tc>
    </w:tr>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ook w:firstColumn="1" w:firstRow="1" w:lastColumn="0" w:lastRow="0" w:noHBand="0" w:noVBand="1" w:val="04A0"/>
    </w:tblPr>
    <w:tblGrid>
      <w:gridCol w:w="5046"/>
      <w:gridCol w:w="5046"/>
    </w:tblGrid>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مدير المدرسة: أ. حسام بن محمد يار</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المعلم المعني:</w:t>
          </w:r>
        </w:p>
      </w:tc>
    </w:tr>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ook w:firstColumn="1" w:firstRow="1" w:lastColumn="0" w:lastRow="0" w:noHBand="0" w:noVBand="1" w:val="04A0"/>
    </w:tblPr>
    <w:tblGrid>
      <w:gridCol w:w="5046"/>
      <w:gridCol w:w="5046"/>
    </w:tblGrid>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مدير المدرسة: أ. حسام بن محمد يار</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المعلم المعني:</w:t>
          </w:r>
        </w:p>
      </w:tc>
    </w:tr>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ook w:firstColumn="1" w:firstRow="1" w:lastColumn="0" w:lastRow="0" w:noHBand="0" w:noVBand="1" w:val="04A0"/>
    </w:tblPr>
    <w:tblGrid>
      <w:gridCol w:w="5046"/>
      <w:gridCol w:w="5046"/>
    </w:tblGrid>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مدير المدرسة: أ. حسام بن محمد يار</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المعلم المعني:</w:t>
          </w:r>
        </w:p>
      </w:tc>
    </w:tr>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ook w:firstColumn="1" w:firstRow="1" w:lastColumn="0" w:lastRow="0" w:noHBand="0" w:noVBand="1" w:val="04A0"/>
    </w:tblPr>
    <w:tblGrid>
      <w:gridCol w:w="5046"/>
      <w:gridCol w:w="5046"/>
    </w:tblGrid>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مدير المدرسة: أ. حسام بن محمد يار</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المعلم المعني:</w:t>
          </w:r>
        </w:p>
      </w:tc>
    </w:tr>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ook w:firstColumn="1" w:firstRow="1" w:lastColumn="0" w:lastRow="0" w:noHBand="0" w:noVBand="1" w:val="04A0"/>
    </w:tblPr>
    <w:tblGrid>
      <w:gridCol w:w="5046"/>
      <w:gridCol w:w="5046"/>
    </w:tblGrid>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مدير المدرسة: أ. حسام بن محمد يار</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المعلم المعني:</w:t>
          </w:r>
        </w:p>
      </w:tc>
    </w:tr>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ook w:firstColumn="1" w:firstRow="1" w:lastColumn="0" w:lastRow="0" w:noHBand="0" w:noVBand="1" w:val="04A0"/>
    </w:tblPr>
    <w:tblGrid>
      <w:gridCol w:w="5046"/>
      <w:gridCol w:w="5046"/>
    </w:tblGrid>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مدير المدرسة: أ. حسام بن محمد يار</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المعلم المعني:</w:t>
          </w:r>
        </w:p>
      </w:tc>
    </w:tr>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ook w:firstColumn="1" w:firstRow="1" w:lastColumn="0" w:lastRow="0" w:noHBand="0" w:noVBand="1" w:val="04A0"/>
    </w:tblPr>
    <w:tblGrid>
      <w:gridCol w:w="5046"/>
      <w:gridCol w:w="5046"/>
    </w:tblGrid>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مدير المدرسة: أ. حسام بن محمد يار</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المعلم المعني:</w:t>
          </w:r>
        </w:p>
      </w:tc>
    </w:tr>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ook w:firstColumn="1" w:firstRow="1" w:lastColumn="0" w:lastRow="0" w:noHBand="0" w:noVBand="1" w:val="04A0"/>
    </w:tblPr>
    <w:tblGrid>
      <w:gridCol w:w="5046"/>
      <w:gridCol w:w="5046"/>
    </w:tblGrid>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مدير المدرسة: أ. حسام بن محمد يار</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المعلم المعني:</w:t>
          </w:r>
        </w:p>
      </w:tc>
    </w:tr>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ook w:firstColumn="1" w:firstRow="1" w:lastColumn="0" w:lastRow="0" w:noHBand="0" w:noVBand="1" w:val="04A0"/>
    </w:tblPr>
    <w:tblGrid>
      <w:gridCol w:w="5046"/>
      <w:gridCol w:w="5046"/>
    </w:tblGrid>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مدير المدرسة: أ. حسام بن محمد يار</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المعلم المعني:</w:t>
          </w:r>
        </w:p>
      </w:tc>
    </w:tr>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ook w:firstColumn="1" w:firstRow="1" w:lastColumn="0" w:lastRow="0" w:noHBand="0" w:noVBand="1" w:val="04A0"/>
    </w:tblPr>
    <w:tblGrid>
      <w:gridCol w:w="5046"/>
      <w:gridCol w:w="5046"/>
    </w:tblGrid>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مدير المدرسة: أ. حسام بن محمد يار</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المعلم المعني:</w:t>
          </w:r>
        </w:p>
      </w:tc>
    </w:tr>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ook w:firstColumn="1" w:firstRow="1" w:lastColumn="0" w:lastRow="0" w:noHBand="0" w:noVBand="1" w:val="04A0"/>
    </w:tblPr>
    <w:tblGrid>
      <w:gridCol w:w="5046"/>
      <w:gridCol w:w="5046"/>
    </w:tblGrid>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مدير المدرسة: أ. حسام بن محمد يار</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المعلم المعني:</w:t>
          </w:r>
        </w:p>
      </w:tc>
    </w:tr>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ook w:firstColumn="1" w:firstRow="1" w:lastColumn="0" w:lastRow="0" w:noHBand="0" w:noVBand="1" w:val="04A0"/>
    </w:tblPr>
    <w:tblGrid>
      <w:gridCol w:w="5046"/>
      <w:gridCol w:w="5046"/>
    </w:tblGrid>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مدير المدرسة: أ. حسام بن محمد يار</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المعلم المعني:</w:t>
          </w:r>
        </w:p>
      </w:tc>
    </w:tr>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ook w:firstColumn="1" w:firstRow="1" w:lastColumn="0" w:lastRow="0" w:noHBand="0" w:noVBand="1" w:val="04A0"/>
    </w:tblPr>
    <w:tblGrid>
      <w:gridCol w:w="5046"/>
      <w:gridCol w:w="5046"/>
    </w:tblGrid>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مدير المدرسة: أ. حسام بن محمد يار</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المعلم المعني:</w:t>
          </w:r>
        </w:p>
      </w:tc>
    </w:tr>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364"/>
      <w:gridCol w:w="3364"/>
      <w:gridCol w:w="3364"/>
    </w:tblGrid>
    <w:tr>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شعار</w:t>
            <w:br/>
            <w:t>الوزارة</w:t>
          </w:r>
        </w:p>
      </w:tc>
      <w:tc>
        <w:tcPr>
          <w:tcW w:type="dxa" w:w="6463"/>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1F4E79"/>
              <w:sz w:val="24"/>
            </w:rPr>
            <w:t>المملكة العربية السعودية</w:t>
          </w:r>
        </w:p>
        <w:p>
          <w:pPr>
            <w:spacing w:after="0" w:line="276" w:lineRule="auto"/>
            <w:jc w:val="center"/>
            <w:bidi w:val="1"/>
          </w:pPr>
          <w:r>
            <w:rPr>
              <w:rFonts w:ascii="Arial" w:hAnsi="Arial" w:cs="Arial"/>
              <w:b/>
              <w:color w:val="1F4E79"/>
              <w:sz w:val="24"/>
            </w:rPr>
            <w:t>وزارة التربية والتعليم</w:t>
          </w:r>
        </w:p>
        <w:p>
          <w:pPr>
            <w:spacing w:after="0" w:line="276" w:lineRule="auto"/>
            <w:jc w:val="center"/>
            <w:bidi w:val="1"/>
          </w:pPr>
          <w:r>
            <w:rPr>
              <w:rFonts w:ascii="Arial" w:hAnsi="Arial" w:cs="Arial"/>
              <w:b/>
              <w:color w:val="1F4E79"/>
              <w:sz w:val="24"/>
            </w:rPr>
            <w:t>إدارة تعليم المنطقة الشرقية</w:t>
          </w:r>
        </w:p>
        <w:p>
          <w:pPr>
            <w:spacing w:after="0" w:line="276" w:lineRule="auto"/>
            <w:jc w:val="center"/>
            <w:bidi w:val="1"/>
          </w:pPr>
          <w:r>
            <w:rPr>
              <w:rFonts w:ascii="Arial" w:hAnsi="Arial" w:cs="Arial"/>
              <w:b/>
              <w:color w:val="1F4E79"/>
              <w:sz w:val="26"/>
            </w:rPr>
            <w:t>مدرسة الأمير سعود بن جلوي المتوسطة بالدمام</w:t>
          </w:r>
        </w:p>
      </w:tc>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نموذج</w:t>
            <w:br/>
            <w:t>رسمي</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ayout w:type="fixed"/>
      <w:tblLook w:firstColumn="1" w:firstRow="1" w:lastColumn="0" w:lastRow="0" w:noHBand="0" w:noVBand="1" w:val="04A0"/>
    </w:tblPr>
    <w:tblGrid>
      <w:gridCol w:w="3364"/>
      <w:gridCol w:w="3364"/>
      <w:gridCol w:w="3364"/>
    </w:tblGrid>
    <w:tr>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شعار</w:t>
            <w:br/>
            <w:t>الوزارة</w:t>
          </w:r>
        </w:p>
      </w:tc>
      <w:tc>
        <w:tcPr>
          <w:tcW w:type="dxa" w:w="6463"/>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1F4E79"/>
              <w:sz w:val="24"/>
            </w:rPr>
            <w:t>المملكة العربية السعودية</w:t>
          </w:r>
        </w:p>
        <w:p>
          <w:pPr>
            <w:spacing w:after="0" w:line="276" w:lineRule="auto"/>
            <w:jc w:val="center"/>
            <w:bidi w:val="1"/>
          </w:pPr>
          <w:r>
            <w:rPr>
              <w:rFonts w:ascii="Arial" w:hAnsi="Arial" w:cs="Arial"/>
              <w:b/>
              <w:color w:val="1F4E79"/>
              <w:sz w:val="24"/>
            </w:rPr>
            <w:t>وزارة التربية والتعليم</w:t>
          </w:r>
        </w:p>
        <w:p>
          <w:pPr>
            <w:spacing w:after="0" w:line="276" w:lineRule="auto"/>
            <w:jc w:val="center"/>
            <w:bidi w:val="1"/>
          </w:pPr>
          <w:r>
            <w:rPr>
              <w:rFonts w:ascii="Arial" w:hAnsi="Arial" w:cs="Arial"/>
              <w:b/>
              <w:color w:val="1F4E79"/>
              <w:sz w:val="24"/>
            </w:rPr>
            <w:t>إدارة تعليم المنطقة الشرقية</w:t>
          </w:r>
        </w:p>
        <w:p>
          <w:pPr>
            <w:spacing w:after="0" w:line="276" w:lineRule="auto"/>
            <w:jc w:val="center"/>
            <w:bidi w:val="1"/>
          </w:pPr>
          <w:r>
            <w:rPr>
              <w:rFonts w:ascii="Arial" w:hAnsi="Arial" w:cs="Arial"/>
              <w:b/>
              <w:color w:val="1F4E79"/>
              <w:sz w:val="26"/>
            </w:rPr>
            <w:t>مدرسة الأمير سعود بن جلوي المتوسطة بالدمام</w:t>
          </w:r>
        </w:p>
      </w:tc>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نموذج</w:t>
            <w:br/>
            <w:t>رسمي</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ayout w:type="fixed"/>
      <w:tblLook w:firstColumn="1" w:firstRow="1" w:lastColumn="0" w:lastRow="0" w:noHBand="0" w:noVBand="1" w:val="04A0"/>
    </w:tblPr>
    <w:tblGrid>
      <w:gridCol w:w="3364"/>
      <w:gridCol w:w="3364"/>
      <w:gridCol w:w="3364"/>
    </w:tblGrid>
    <w:tr>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شعار</w:t>
            <w:br/>
            <w:t>الوزارة</w:t>
          </w:r>
        </w:p>
      </w:tc>
      <w:tc>
        <w:tcPr>
          <w:tcW w:type="dxa" w:w="6463"/>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1F4E79"/>
              <w:sz w:val="24"/>
            </w:rPr>
            <w:t>المملكة العربية السعودية</w:t>
          </w:r>
        </w:p>
        <w:p>
          <w:pPr>
            <w:spacing w:after="0" w:line="276" w:lineRule="auto"/>
            <w:jc w:val="center"/>
            <w:bidi w:val="1"/>
          </w:pPr>
          <w:r>
            <w:rPr>
              <w:rFonts w:ascii="Arial" w:hAnsi="Arial" w:cs="Arial"/>
              <w:b/>
              <w:color w:val="1F4E79"/>
              <w:sz w:val="24"/>
            </w:rPr>
            <w:t>وزارة التربية والتعليم</w:t>
          </w:r>
        </w:p>
        <w:p>
          <w:pPr>
            <w:spacing w:after="0" w:line="276" w:lineRule="auto"/>
            <w:jc w:val="center"/>
            <w:bidi w:val="1"/>
          </w:pPr>
          <w:r>
            <w:rPr>
              <w:rFonts w:ascii="Arial" w:hAnsi="Arial" w:cs="Arial"/>
              <w:b/>
              <w:color w:val="1F4E79"/>
              <w:sz w:val="24"/>
            </w:rPr>
            <w:t>إدارة تعليم المنطقة الشرقية</w:t>
          </w:r>
        </w:p>
        <w:p>
          <w:pPr>
            <w:spacing w:after="0" w:line="276" w:lineRule="auto"/>
            <w:jc w:val="center"/>
            <w:bidi w:val="1"/>
          </w:pPr>
          <w:r>
            <w:rPr>
              <w:rFonts w:ascii="Arial" w:hAnsi="Arial" w:cs="Arial"/>
              <w:b/>
              <w:color w:val="1F4E79"/>
              <w:sz w:val="26"/>
            </w:rPr>
            <w:t>مدرسة الأمير سعود بن جلوي المتوسطة بالدمام</w:t>
          </w:r>
        </w:p>
      </w:tc>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نموذج</w:t>
            <w:br/>
            <w:t>رسمي</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ayout w:type="fixed"/>
      <w:tblLook w:firstColumn="1" w:firstRow="1" w:lastColumn="0" w:lastRow="0" w:noHBand="0" w:noVBand="1" w:val="04A0"/>
    </w:tblPr>
    <w:tblGrid>
      <w:gridCol w:w="3364"/>
      <w:gridCol w:w="3364"/>
      <w:gridCol w:w="3364"/>
    </w:tblGrid>
    <w:tr>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شعار</w:t>
            <w:br/>
            <w:t>الوزارة</w:t>
          </w:r>
        </w:p>
      </w:tc>
      <w:tc>
        <w:tcPr>
          <w:tcW w:type="dxa" w:w="6463"/>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1F4E79"/>
              <w:sz w:val="24"/>
            </w:rPr>
            <w:t>المملكة العربية السعودية</w:t>
          </w:r>
        </w:p>
        <w:p>
          <w:pPr>
            <w:spacing w:after="0" w:line="276" w:lineRule="auto"/>
            <w:jc w:val="center"/>
            <w:bidi w:val="1"/>
          </w:pPr>
          <w:r>
            <w:rPr>
              <w:rFonts w:ascii="Arial" w:hAnsi="Arial" w:cs="Arial"/>
              <w:b/>
              <w:color w:val="1F4E79"/>
              <w:sz w:val="24"/>
            </w:rPr>
            <w:t>وزارة التربية والتعليم</w:t>
          </w:r>
        </w:p>
        <w:p>
          <w:pPr>
            <w:spacing w:after="0" w:line="276" w:lineRule="auto"/>
            <w:jc w:val="center"/>
            <w:bidi w:val="1"/>
          </w:pPr>
          <w:r>
            <w:rPr>
              <w:rFonts w:ascii="Arial" w:hAnsi="Arial" w:cs="Arial"/>
              <w:b/>
              <w:color w:val="1F4E79"/>
              <w:sz w:val="24"/>
            </w:rPr>
            <w:t>إدارة تعليم المنطقة الشرقية</w:t>
          </w:r>
        </w:p>
        <w:p>
          <w:pPr>
            <w:spacing w:after="0" w:line="276" w:lineRule="auto"/>
            <w:jc w:val="center"/>
            <w:bidi w:val="1"/>
          </w:pPr>
          <w:r>
            <w:rPr>
              <w:rFonts w:ascii="Arial" w:hAnsi="Arial" w:cs="Arial"/>
              <w:b/>
              <w:color w:val="1F4E79"/>
              <w:sz w:val="26"/>
            </w:rPr>
            <w:t>مدرسة الأمير سعود بن جلوي المتوسطة بالدمام</w:t>
          </w:r>
        </w:p>
      </w:tc>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نموذج</w:t>
            <w:br/>
            <w:t>رسمي</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ayout w:type="fixed"/>
      <w:tblLook w:firstColumn="1" w:firstRow="1" w:lastColumn="0" w:lastRow="0" w:noHBand="0" w:noVBand="1" w:val="04A0"/>
    </w:tblPr>
    <w:tblGrid>
      <w:gridCol w:w="3364"/>
      <w:gridCol w:w="3364"/>
      <w:gridCol w:w="3364"/>
    </w:tblGrid>
    <w:tr>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شعار</w:t>
            <w:br/>
            <w:t>الوزارة</w:t>
          </w:r>
        </w:p>
      </w:tc>
      <w:tc>
        <w:tcPr>
          <w:tcW w:type="dxa" w:w="6463"/>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1F4E79"/>
              <w:sz w:val="24"/>
            </w:rPr>
            <w:t>المملكة العربية السعودية</w:t>
          </w:r>
        </w:p>
        <w:p>
          <w:pPr>
            <w:spacing w:after="0" w:line="276" w:lineRule="auto"/>
            <w:jc w:val="center"/>
            <w:bidi w:val="1"/>
          </w:pPr>
          <w:r>
            <w:rPr>
              <w:rFonts w:ascii="Arial" w:hAnsi="Arial" w:cs="Arial"/>
              <w:b/>
              <w:color w:val="1F4E79"/>
              <w:sz w:val="24"/>
            </w:rPr>
            <w:t>وزارة التربية والتعليم</w:t>
          </w:r>
        </w:p>
        <w:p>
          <w:pPr>
            <w:spacing w:after="0" w:line="276" w:lineRule="auto"/>
            <w:jc w:val="center"/>
            <w:bidi w:val="1"/>
          </w:pPr>
          <w:r>
            <w:rPr>
              <w:rFonts w:ascii="Arial" w:hAnsi="Arial" w:cs="Arial"/>
              <w:b/>
              <w:color w:val="1F4E79"/>
              <w:sz w:val="24"/>
            </w:rPr>
            <w:t>إدارة تعليم المنطقة الشرقية</w:t>
          </w:r>
        </w:p>
        <w:p>
          <w:pPr>
            <w:spacing w:after="0" w:line="276" w:lineRule="auto"/>
            <w:jc w:val="center"/>
            <w:bidi w:val="1"/>
          </w:pPr>
          <w:r>
            <w:rPr>
              <w:rFonts w:ascii="Arial" w:hAnsi="Arial" w:cs="Arial"/>
              <w:b/>
              <w:color w:val="1F4E79"/>
              <w:sz w:val="26"/>
            </w:rPr>
            <w:t>مدرسة الأمير سعود بن جلوي المتوسطة بالدمام</w:t>
          </w:r>
        </w:p>
      </w:tc>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نموذج</w:t>
            <w:br/>
            <w:t>رسمي</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ayout w:type="fixed"/>
      <w:tblLook w:firstColumn="1" w:firstRow="1" w:lastColumn="0" w:lastRow="0" w:noHBand="0" w:noVBand="1" w:val="04A0"/>
    </w:tblPr>
    <w:tblGrid>
      <w:gridCol w:w="3364"/>
      <w:gridCol w:w="3364"/>
      <w:gridCol w:w="3364"/>
    </w:tblGrid>
    <w:tr>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شعار</w:t>
            <w:br/>
            <w:t>الوزارة</w:t>
          </w:r>
        </w:p>
      </w:tc>
      <w:tc>
        <w:tcPr>
          <w:tcW w:type="dxa" w:w="6463"/>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1F4E79"/>
              <w:sz w:val="24"/>
            </w:rPr>
            <w:t>المملكة العربية السعودية</w:t>
          </w:r>
        </w:p>
        <w:p>
          <w:pPr>
            <w:spacing w:after="0" w:line="276" w:lineRule="auto"/>
            <w:jc w:val="center"/>
            <w:bidi w:val="1"/>
          </w:pPr>
          <w:r>
            <w:rPr>
              <w:rFonts w:ascii="Arial" w:hAnsi="Arial" w:cs="Arial"/>
              <w:b/>
              <w:color w:val="1F4E79"/>
              <w:sz w:val="24"/>
            </w:rPr>
            <w:t>وزارة التربية والتعليم</w:t>
          </w:r>
        </w:p>
        <w:p>
          <w:pPr>
            <w:spacing w:after="0" w:line="276" w:lineRule="auto"/>
            <w:jc w:val="center"/>
            <w:bidi w:val="1"/>
          </w:pPr>
          <w:r>
            <w:rPr>
              <w:rFonts w:ascii="Arial" w:hAnsi="Arial" w:cs="Arial"/>
              <w:b/>
              <w:color w:val="1F4E79"/>
              <w:sz w:val="24"/>
            </w:rPr>
            <w:t>إدارة تعليم المنطقة الشرقية</w:t>
          </w:r>
        </w:p>
        <w:p>
          <w:pPr>
            <w:spacing w:after="0" w:line="276" w:lineRule="auto"/>
            <w:jc w:val="center"/>
            <w:bidi w:val="1"/>
          </w:pPr>
          <w:r>
            <w:rPr>
              <w:rFonts w:ascii="Arial" w:hAnsi="Arial" w:cs="Arial"/>
              <w:b/>
              <w:color w:val="1F4E79"/>
              <w:sz w:val="26"/>
            </w:rPr>
            <w:t>مدرسة الأمير سعود بن جلوي المتوسطة بالدمام</w:t>
          </w:r>
        </w:p>
      </w:tc>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نموذج</w:t>
            <w:br/>
            <w:t>رسمي</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ayout w:type="fixed"/>
      <w:tblLook w:firstColumn="1" w:firstRow="1" w:lastColumn="0" w:lastRow="0" w:noHBand="0" w:noVBand="1" w:val="04A0"/>
    </w:tblPr>
    <w:tblGrid>
      <w:gridCol w:w="3364"/>
      <w:gridCol w:w="3364"/>
      <w:gridCol w:w="3364"/>
    </w:tblGrid>
    <w:tr>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شعار</w:t>
            <w:br/>
            <w:t>الوزارة</w:t>
          </w:r>
        </w:p>
      </w:tc>
      <w:tc>
        <w:tcPr>
          <w:tcW w:type="dxa" w:w="6463"/>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1F4E79"/>
              <w:sz w:val="24"/>
            </w:rPr>
            <w:t>المملكة العربية السعودية</w:t>
          </w:r>
        </w:p>
        <w:p>
          <w:pPr>
            <w:spacing w:after="0" w:line="276" w:lineRule="auto"/>
            <w:jc w:val="center"/>
            <w:bidi w:val="1"/>
          </w:pPr>
          <w:r>
            <w:rPr>
              <w:rFonts w:ascii="Arial" w:hAnsi="Arial" w:cs="Arial"/>
              <w:b/>
              <w:color w:val="1F4E79"/>
              <w:sz w:val="24"/>
            </w:rPr>
            <w:t>وزارة التربية والتعليم</w:t>
          </w:r>
        </w:p>
        <w:p>
          <w:pPr>
            <w:spacing w:after="0" w:line="276" w:lineRule="auto"/>
            <w:jc w:val="center"/>
            <w:bidi w:val="1"/>
          </w:pPr>
          <w:r>
            <w:rPr>
              <w:rFonts w:ascii="Arial" w:hAnsi="Arial" w:cs="Arial"/>
              <w:b/>
              <w:color w:val="1F4E79"/>
              <w:sz w:val="24"/>
            </w:rPr>
            <w:t>إدارة تعليم المنطقة الشرقية</w:t>
          </w:r>
        </w:p>
        <w:p>
          <w:pPr>
            <w:spacing w:after="0" w:line="276" w:lineRule="auto"/>
            <w:jc w:val="center"/>
            <w:bidi w:val="1"/>
          </w:pPr>
          <w:r>
            <w:rPr>
              <w:rFonts w:ascii="Arial" w:hAnsi="Arial" w:cs="Arial"/>
              <w:b/>
              <w:color w:val="1F4E79"/>
              <w:sz w:val="26"/>
            </w:rPr>
            <w:t>مدرسة الأمير سعود بن جلوي المتوسطة بالدمام</w:t>
          </w:r>
        </w:p>
      </w:tc>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نموذج</w:t>
            <w:br/>
            <w:t>رسمي</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ayout w:type="fixed"/>
      <w:tblLook w:firstColumn="1" w:firstRow="1" w:lastColumn="0" w:lastRow="0" w:noHBand="0" w:noVBand="1" w:val="04A0"/>
    </w:tblPr>
    <w:tblGrid>
      <w:gridCol w:w="3364"/>
      <w:gridCol w:w="3364"/>
      <w:gridCol w:w="3364"/>
    </w:tblGrid>
    <w:tr>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شعار</w:t>
            <w:br/>
            <w:t>الوزارة</w:t>
          </w:r>
        </w:p>
      </w:tc>
      <w:tc>
        <w:tcPr>
          <w:tcW w:type="dxa" w:w="6463"/>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1F4E79"/>
              <w:sz w:val="24"/>
            </w:rPr>
            <w:t>المملكة العربية السعودية</w:t>
          </w:r>
        </w:p>
        <w:p>
          <w:pPr>
            <w:spacing w:after="0" w:line="276" w:lineRule="auto"/>
            <w:jc w:val="center"/>
            <w:bidi w:val="1"/>
          </w:pPr>
          <w:r>
            <w:rPr>
              <w:rFonts w:ascii="Arial" w:hAnsi="Arial" w:cs="Arial"/>
              <w:b/>
              <w:color w:val="1F4E79"/>
              <w:sz w:val="24"/>
            </w:rPr>
            <w:t>وزارة التربية والتعليم</w:t>
          </w:r>
        </w:p>
        <w:p>
          <w:pPr>
            <w:spacing w:after="0" w:line="276" w:lineRule="auto"/>
            <w:jc w:val="center"/>
            <w:bidi w:val="1"/>
          </w:pPr>
          <w:r>
            <w:rPr>
              <w:rFonts w:ascii="Arial" w:hAnsi="Arial" w:cs="Arial"/>
              <w:b/>
              <w:color w:val="1F4E79"/>
              <w:sz w:val="24"/>
            </w:rPr>
            <w:t>إدارة تعليم المنطقة الشرقية</w:t>
          </w:r>
        </w:p>
        <w:p>
          <w:pPr>
            <w:spacing w:after="0" w:line="276" w:lineRule="auto"/>
            <w:jc w:val="center"/>
            <w:bidi w:val="1"/>
          </w:pPr>
          <w:r>
            <w:rPr>
              <w:rFonts w:ascii="Arial" w:hAnsi="Arial" w:cs="Arial"/>
              <w:b/>
              <w:color w:val="1F4E79"/>
              <w:sz w:val="26"/>
            </w:rPr>
            <w:t>مدرسة الأمير سعود بن جلوي المتوسطة بالدمام</w:t>
          </w:r>
        </w:p>
      </w:tc>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نموذج</w:t>
            <w:br/>
            <w:t>رسمي</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ayout w:type="fixed"/>
      <w:tblLook w:firstColumn="1" w:firstRow="1" w:lastColumn="0" w:lastRow="0" w:noHBand="0" w:noVBand="1" w:val="04A0"/>
    </w:tblPr>
    <w:tblGrid>
      <w:gridCol w:w="3364"/>
      <w:gridCol w:w="3364"/>
      <w:gridCol w:w="3364"/>
    </w:tblGrid>
    <w:tr>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شعار</w:t>
            <w:br/>
            <w:t>الوزارة</w:t>
          </w:r>
        </w:p>
      </w:tc>
      <w:tc>
        <w:tcPr>
          <w:tcW w:type="dxa" w:w="6463"/>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1F4E79"/>
              <w:sz w:val="24"/>
            </w:rPr>
            <w:t>المملكة العربية السعودية</w:t>
          </w:r>
        </w:p>
        <w:p>
          <w:pPr>
            <w:spacing w:after="0" w:line="276" w:lineRule="auto"/>
            <w:jc w:val="center"/>
            <w:bidi w:val="1"/>
          </w:pPr>
          <w:r>
            <w:rPr>
              <w:rFonts w:ascii="Arial" w:hAnsi="Arial" w:cs="Arial"/>
              <w:b/>
              <w:color w:val="1F4E79"/>
              <w:sz w:val="24"/>
            </w:rPr>
            <w:t>وزارة التربية والتعليم</w:t>
          </w:r>
        </w:p>
        <w:p>
          <w:pPr>
            <w:spacing w:after="0" w:line="276" w:lineRule="auto"/>
            <w:jc w:val="center"/>
            <w:bidi w:val="1"/>
          </w:pPr>
          <w:r>
            <w:rPr>
              <w:rFonts w:ascii="Arial" w:hAnsi="Arial" w:cs="Arial"/>
              <w:b/>
              <w:color w:val="1F4E79"/>
              <w:sz w:val="24"/>
            </w:rPr>
            <w:t>إدارة تعليم المنطقة الشرقية</w:t>
          </w:r>
        </w:p>
        <w:p>
          <w:pPr>
            <w:spacing w:after="0" w:line="276" w:lineRule="auto"/>
            <w:jc w:val="center"/>
            <w:bidi w:val="1"/>
          </w:pPr>
          <w:r>
            <w:rPr>
              <w:rFonts w:ascii="Arial" w:hAnsi="Arial" w:cs="Arial"/>
              <w:b/>
              <w:color w:val="1F4E79"/>
              <w:sz w:val="26"/>
            </w:rPr>
            <w:t>مدرسة الأمير سعود بن جلوي المتوسطة بالدمام</w:t>
          </w:r>
        </w:p>
      </w:tc>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نموذج</w:t>
            <w:br/>
            <w:t>رسمي</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ayout w:type="fixed"/>
      <w:tblLook w:firstColumn="1" w:firstRow="1" w:lastColumn="0" w:lastRow="0" w:noHBand="0" w:noVBand="1" w:val="04A0"/>
    </w:tblPr>
    <w:tblGrid>
      <w:gridCol w:w="3364"/>
      <w:gridCol w:w="3364"/>
      <w:gridCol w:w="3364"/>
    </w:tblGrid>
    <w:tr>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شعار</w:t>
            <w:br/>
            <w:t>الوزارة</w:t>
          </w:r>
        </w:p>
      </w:tc>
      <w:tc>
        <w:tcPr>
          <w:tcW w:type="dxa" w:w="6463"/>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1F4E79"/>
              <w:sz w:val="24"/>
            </w:rPr>
            <w:t>المملكة العربية السعودية</w:t>
          </w:r>
        </w:p>
        <w:p>
          <w:pPr>
            <w:spacing w:after="0" w:line="276" w:lineRule="auto"/>
            <w:jc w:val="center"/>
            <w:bidi w:val="1"/>
          </w:pPr>
          <w:r>
            <w:rPr>
              <w:rFonts w:ascii="Arial" w:hAnsi="Arial" w:cs="Arial"/>
              <w:b/>
              <w:color w:val="1F4E79"/>
              <w:sz w:val="24"/>
            </w:rPr>
            <w:t>وزارة التربية والتعليم</w:t>
          </w:r>
        </w:p>
        <w:p>
          <w:pPr>
            <w:spacing w:after="0" w:line="276" w:lineRule="auto"/>
            <w:jc w:val="center"/>
            <w:bidi w:val="1"/>
          </w:pPr>
          <w:r>
            <w:rPr>
              <w:rFonts w:ascii="Arial" w:hAnsi="Arial" w:cs="Arial"/>
              <w:b/>
              <w:color w:val="1F4E79"/>
              <w:sz w:val="24"/>
            </w:rPr>
            <w:t>إدارة تعليم المنطقة الشرقية</w:t>
          </w:r>
        </w:p>
        <w:p>
          <w:pPr>
            <w:spacing w:after="0" w:line="276" w:lineRule="auto"/>
            <w:jc w:val="center"/>
            <w:bidi w:val="1"/>
          </w:pPr>
          <w:r>
            <w:rPr>
              <w:rFonts w:ascii="Arial" w:hAnsi="Arial" w:cs="Arial"/>
              <w:b/>
              <w:color w:val="1F4E79"/>
              <w:sz w:val="26"/>
            </w:rPr>
            <w:t>مدرسة الأمير سعود بن جلوي المتوسطة بالدمام</w:t>
          </w:r>
        </w:p>
      </w:tc>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نموذج</w:t>
            <w:br/>
            <w:t>رسمي</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ayout w:type="fixed"/>
      <w:tblLook w:firstColumn="1" w:firstRow="1" w:lastColumn="0" w:lastRow="0" w:noHBand="0" w:noVBand="1" w:val="04A0"/>
    </w:tblPr>
    <w:tblGrid>
      <w:gridCol w:w="3364"/>
      <w:gridCol w:w="3364"/>
      <w:gridCol w:w="3364"/>
    </w:tblGrid>
    <w:tr>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شعار</w:t>
            <w:br/>
            <w:t>الوزارة</w:t>
          </w:r>
        </w:p>
      </w:tc>
      <w:tc>
        <w:tcPr>
          <w:tcW w:type="dxa" w:w="6463"/>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1F4E79"/>
              <w:sz w:val="24"/>
            </w:rPr>
            <w:t>المملكة العربية السعودية</w:t>
          </w:r>
        </w:p>
        <w:p>
          <w:pPr>
            <w:spacing w:after="0" w:line="276" w:lineRule="auto"/>
            <w:jc w:val="center"/>
            <w:bidi w:val="1"/>
          </w:pPr>
          <w:r>
            <w:rPr>
              <w:rFonts w:ascii="Arial" w:hAnsi="Arial" w:cs="Arial"/>
              <w:b/>
              <w:color w:val="1F4E79"/>
              <w:sz w:val="24"/>
            </w:rPr>
            <w:t>وزارة التربية والتعليم</w:t>
          </w:r>
        </w:p>
        <w:p>
          <w:pPr>
            <w:spacing w:after="0" w:line="276" w:lineRule="auto"/>
            <w:jc w:val="center"/>
            <w:bidi w:val="1"/>
          </w:pPr>
          <w:r>
            <w:rPr>
              <w:rFonts w:ascii="Arial" w:hAnsi="Arial" w:cs="Arial"/>
              <w:b/>
              <w:color w:val="1F4E79"/>
              <w:sz w:val="24"/>
            </w:rPr>
            <w:t>إدارة تعليم المنطقة الشرقية</w:t>
          </w:r>
        </w:p>
        <w:p>
          <w:pPr>
            <w:spacing w:after="0" w:line="276" w:lineRule="auto"/>
            <w:jc w:val="center"/>
            <w:bidi w:val="1"/>
          </w:pPr>
          <w:r>
            <w:rPr>
              <w:rFonts w:ascii="Arial" w:hAnsi="Arial" w:cs="Arial"/>
              <w:b/>
              <w:color w:val="1F4E79"/>
              <w:sz w:val="26"/>
            </w:rPr>
            <w:t>مدرسة الأمير سعود بن جلوي المتوسطة بالدمام</w:t>
          </w:r>
        </w:p>
      </w:tc>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نموذج</w:t>
            <w:br/>
            <w:t>رسمي</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ayout w:type="fixed"/>
      <w:tblLook w:firstColumn="1" w:firstRow="1" w:lastColumn="0" w:lastRow="0" w:noHBand="0" w:noVBand="1" w:val="04A0"/>
    </w:tblPr>
    <w:tblGrid>
      <w:gridCol w:w="3364"/>
      <w:gridCol w:w="3364"/>
      <w:gridCol w:w="3364"/>
    </w:tblGrid>
    <w:tr>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شعار</w:t>
            <w:br/>
            <w:t>الوزارة</w:t>
          </w:r>
        </w:p>
      </w:tc>
      <w:tc>
        <w:tcPr>
          <w:tcW w:type="dxa" w:w="6463"/>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1F4E79"/>
              <w:sz w:val="24"/>
            </w:rPr>
            <w:t>المملكة العربية السعودية</w:t>
          </w:r>
        </w:p>
        <w:p>
          <w:pPr>
            <w:spacing w:after="0" w:line="276" w:lineRule="auto"/>
            <w:jc w:val="center"/>
            <w:bidi w:val="1"/>
          </w:pPr>
          <w:r>
            <w:rPr>
              <w:rFonts w:ascii="Arial" w:hAnsi="Arial" w:cs="Arial"/>
              <w:b/>
              <w:color w:val="1F4E79"/>
              <w:sz w:val="24"/>
            </w:rPr>
            <w:t>وزارة التربية والتعليم</w:t>
          </w:r>
        </w:p>
        <w:p>
          <w:pPr>
            <w:spacing w:after="0" w:line="276" w:lineRule="auto"/>
            <w:jc w:val="center"/>
            <w:bidi w:val="1"/>
          </w:pPr>
          <w:r>
            <w:rPr>
              <w:rFonts w:ascii="Arial" w:hAnsi="Arial" w:cs="Arial"/>
              <w:b/>
              <w:color w:val="1F4E79"/>
              <w:sz w:val="24"/>
            </w:rPr>
            <w:t>إدارة تعليم المنطقة الشرقية</w:t>
          </w:r>
        </w:p>
        <w:p>
          <w:pPr>
            <w:spacing w:after="0" w:line="276" w:lineRule="auto"/>
            <w:jc w:val="center"/>
            <w:bidi w:val="1"/>
          </w:pPr>
          <w:r>
            <w:rPr>
              <w:rFonts w:ascii="Arial" w:hAnsi="Arial" w:cs="Arial"/>
              <w:b/>
              <w:color w:val="1F4E79"/>
              <w:sz w:val="26"/>
            </w:rPr>
            <w:t>مدرسة الأمير سعود بن جلوي المتوسطة بالدمام</w:t>
          </w:r>
        </w:p>
      </w:tc>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نموذج</w:t>
            <w:br/>
            <w:t>رسمي</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ayout w:type="fixed"/>
      <w:tblLook w:firstColumn="1" w:firstRow="1" w:lastColumn="0" w:lastRow="0" w:noHBand="0" w:noVBand="1" w:val="04A0"/>
    </w:tblPr>
    <w:tblGrid>
      <w:gridCol w:w="3364"/>
      <w:gridCol w:w="3364"/>
      <w:gridCol w:w="3364"/>
    </w:tblGrid>
    <w:tr>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شعار</w:t>
            <w:br/>
            <w:t>الوزارة</w:t>
          </w:r>
        </w:p>
      </w:tc>
      <w:tc>
        <w:tcPr>
          <w:tcW w:type="dxa" w:w="6463"/>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1F4E79"/>
              <w:sz w:val="24"/>
            </w:rPr>
            <w:t>المملكة العربية السعودية</w:t>
          </w:r>
        </w:p>
        <w:p>
          <w:pPr>
            <w:spacing w:after="0" w:line="276" w:lineRule="auto"/>
            <w:jc w:val="center"/>
            <w:bidi w:val="1"/>
          </w:pPr>
          <w:r>
            <w:rPr>
              <w:rFonts w:ascii="Arial" w:hAnsi="Arial" w:cs="Arial"/>
              <w:b/>
              <w:color w:val="1F4E79"/>
              <w:sz w:val="24"/>
            </w:rPr>
            <w:t>وزارة التربية والتعليم</w:t>
          </w:r>
        </w:p>
        <w:p>
          <w:pPr>
            <w:spacing w:after="0" w:line="276" w:lineRule="auto"/>
            <w:jc w:val="center"/>
            <w:bidi w:val="1"/>
          </w:pPr>
          <w:r>
            <w:rPr>
              <w:rFonts w:ascii="Arial" w:hAnsi="Arial" w:cs="Arial"/>
              <w:b/>
              <w:color w:val="1F4E79"/>
              <w:sz w:val="24"/>
            </w:rPr>
            <w:t>إدارة تعليم المنطقة الشرقية</w:t>
          </w:r>
        </w:p>
        <w:p>
          <w:pPr>
            <w:spacing w:after="0" w:line="276" w:lineRule="auto"/>
            <w:jc w:val="center"/>
            <w:bidi w:val="1"/>
          </w:pPr>
          <w:r>
            <w:rPr>
              <w:rFonts w:ascii="Arial" w:hAnsi="Arial" w:cs="Arial"/>
              <w:b/>
              <w:color w:val="1F4E79"/>
              <w:sz w:val="26"/>
            </w:rPr>
            <w:t>مدرسة الأمير سعود بن جلوي المتوسطة بالدمام</w:t>
          </w:r>
        </w:p>
      </w:tc>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نموذج</w:t>
            <w:br/>
            <w:t>رسمي</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ayout w:type="fixed"/>
      <w:tblLook w:firstColumn="1" w:firstRow="1" w:lastColumn="0" w:lastRow="0" w:noHBand="0" w:noVBand="1" w:val="04A0"/>
    </w:tblPr>
    <w:tblGrid>
      <w:gridCol w:w="3364"/>
      <w:gridCol w:w="3364"/>
      <w:gridCol w:w="3364"/>
    </w:tblGrid>
    <w:tr>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شعار</w:t>
            <w:br/>
            <w:t>الوزارة</w:t>
          </w:r>
        </w:p>
      </w:tc>
      <w:tc>
        <w:tcPr>
          <w:tcW w:type="dxa" w:w="6463"/>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1F4E79"/>
              <w:sz w:val="24"/>
            </w:rPr>
            <w:t>المملكة العربية السعودية</w:t>
          </w:r>
        </w:p>
        <w:p>
          <w:pPr>
            <w:spacing w:after="0" w:line="276" w:lineRule="auto"/>
            <w:jc w:val="center"/>
            <w:bidi w:val="1"/>
          </w:pPr>
          <w:r>
            <w:rPr>
              <w:rFonts w:ascii="Arial" w:hAnsi="Arial" w:cs="Arial"/>
              <w:b/>
              <w:color w:val="1F4E79"/>
              <w:sz w:val="24"/>
            </w:rPr>
            <w:t>وزارة التربية والتعليم</w:t>
          </w:r>
        </w:p>
        <w:p>
          <w:pPr>
            <w:spacing w:after="0" w:line="276" w:lineRule="auto"/>
            <w:jc w:val="center"/>
            <w:bidi w:val="1"/>
          </w:pPr>
          <w:r>
            <w:rPr>
              <w:rFonts w:ascii="Arial" w:hAnsi="Arial" w:cs="Arial"/>
              <w:b/>
              <w:color w:val="1F4E79"/>
              <w:sz w:val="24"/>
            </w:rPr>
            <w:t>إدارة تعليم المنطقة الشرقية</w:t>
          </w:r>
        </w:p>
        <w:p>
          <w:pPr>
            <w:spacing w:after="0" w:line="276" w:lineRule="auto"/>
            <w:jc w:val="center"/>
            <w:bidi w:val="1"/>
          </w:pPr>
          <w:r>
            <w:rPr>
              <w:rFonts w:ascii="Arial" w:hAnsi="Arial" w:cs="Arial"/>
              <w:b/>
              <w:color w:val="1F4E79"/>
              <w:sz w:val="26"/>
            </w:rPr>
            <w:t>مدرسة الأمير سعود بن جلوي المتوسطة بالدمام</w:t>
          </w:r>
        </w:p>
      </w:tc>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نموذج</w:t>
            <w:br/>
            <w:t>رسمي</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ayout w:type="fixed"/>
      <w:tblLook w:firstColumn="1" w:firstRow="1" w:lastColumn="0" w:lastRow="0" w:noHBand="0" w:noVBand="1" w:val="04A0"/>
    </w:tblPr>
    <w:tblGrid>
      <w:gridCol w:w="3364"/>
      <w:gridCol w:w="3364"/>
      <w:gridCol w:w="3364"/>
    </w:tblGrid>
    <w:tr>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شعار</w:t>
            <w:br/>
            <w:t>الوزارة</w:t>
          </w:r>
        </w:p>
      </w:tc>
      <w:tc>
        <w:tcPr>
          <w:tcW w:type="dxa" w:w="6463"/>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1F4E79"/>
              <w:sz w:val="24"/>
            </w:rPr>
            <w:t>المملكة العربية السعودية</w:t>
          </w:r>
        </w:p>
        <w:p>
          <w:pPr>
            <w:spacing w:after="0" w:line="276" w:lineRule="auto"/>
            <w:jc w:val="center"/>
            <w:bidi w:val="1"/>
          </w:pPr>
          <w:r>
            <w:rPr>
              <w:rFonts w:ascii="Arial" w:hAnsi="Arial" w:cs="Arial"/>
              <w:b/>
              <w:color w:val="1F4E79"/>
              <w:sz w:val="24"/>
            </w:rPr>
            <w:t>وزارة التربية والتعليم</w:t>
          </w:r>
        </w:p>
        <w:p>
          <w:pPr>
            <w:spacing w:after="0" w:line="276" w:lineRule="auto"/>
            <w:jc w:val="center"/>
            <w:bidi w:val="1"/>
          </w:pPr>
          <w:r>
            <w:rPr>
              <w:rFonts w:ascii="Arial" w:hAnsi="Arial" w:cs="Arial"/>
              <w:b/>
              <w:color w:val="1F4E79"/>
              <w:sz w:val="24"/>
            </w:rPr>
            <w:t>إدارة تعليم المنطقة الشرقية</w:t>
          </w:r>
        </w:p>
        <w:p>
          <w:pPr>
            <w:spacing w:after="0" w:line="276" w:lineRule="auto"/>
            <w:jc w:val="center"/>
            <w:bidi w:val="1"/>
          </w:pPr>
          <w:r>
            <w:rPr>
              <w:rFonts w:ascii="Arial" w:hAnsi="Arial" w:cs="Arial"/>
              <w:b/>
              <w:color w:val="1F4E79"/>
              <w:sz w:val="26"/>
            </w:rPr>
            <w:t>مدرسة الأمير سعود بن جلوي المتوسطة بالدمام</w:t>
          </w:r>
        </w:p>
      </w:tc>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نموذج</w:t>
            <w:br/>
            <w:t>رسمي</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ayout w:type="fixed"/>
      <w:tblLook w:firstColumn="1" w:firstRow="1" w:lastColumn="0" w:lastRow="0" w:noHBand="0" w:noVBand="1" w:val="04A0"/>
    </w:tblPr>
    <w:tblGrid>
      <w:gridCol w:w="3364"/>
      <w:gridCol w:w="3364"/>
      <w:gridCol w:w="3364"/>
    </w:tblGrid>
    <w:tr>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شعار</w:t>
            <w:br/>
            <w:t>الوزارة</w:t>
          </w:r>
        </w:p>
      </w:tc>
      <w:tc>
        <w:tcPr>
          <w:tcW w:type="dxa" w:w="6463"/>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1F4E79"/>
              <w:sz w:val="24"/>
            </w:rPr>
            <w:t>المملكة العربية السعودية</w:t>
          </w:r>
        </w:p>
        <w:p>
          <w:pPr>
            <w:spacing w:after="0" w:line="276" w:lineRule="auto"/>
            <w:jc w:val="center"/>
            <w:bidi w:val="1"/>
          </w:pPr>
          <w:r>
            <w:rPr>
              <w:rFonts w:ascii="Arial" w:hAnsi="Arial" w:cs="Arial"/>
              <w:b/>
              <w:color w:val="1F4E79"/>
              <w:sz w:val="24"/>
            </w:rPr>
            <w:t>وزارة التربية والتعليم</w:t>
          </w:r>
        </w:p>
        <w:p>
          <w:pPr>
            <w:spacing w:after="0" w:line="276" w:lineRule="auto"/>
            <w:jc w:val="center"/>
            <w:bidi w:val="1"/>
          </w:pPr>
          <w:r>
            <w:rPr>
              <w:rFonts w:ascii="Arial" w:hAnsi="Arial" w:cs="Arial"/>
              <w:b/>
              <w:color w:val="1F4E79"/>
              <w:sz w:val="24"/>
            </w:rPr>
            <w:t>إدارة تعليم المنطقة الشرقية</w:t>
          </w:r>
        </w:p>
        <w:p>
          <w:pPr>
            <w:spacing w:after="0" w:line="276" w:lineRule="auto"/>
            <w:jc w:val="center"/>
            <w:bidi w:val="1"/>
          </w:pPr>
          <w:r>
            <w:rPr>
              <w:rFonts w:ascii="Arial" w:hAnsi="Arial" w:cs="Arial"/>
              <w:b/>
              <w:color w:val="1F4E79"/>
              <w:sz w:val="26"/>
            </w:rPr>
            <w:t>مدرسة الأمير سعود بن جلوي المتوسطة بالدمام</w:t>
          </w:r>
        </w:p>
      </w:tc>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نموذج</w:t>
            <w:br/>
            <w:t>رسمي</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ayout w:type="fixed"/>
      <w:tblLook w:firstColumn="1" w:firstRow="1" w:lastColumn="0" w:lastRow="0" w:noHBand="0" w:noVBand="1" w:val="04A0"/>
    </w:tblPr>
    <w:tblGrid>
      <w:gridCol w:w="3364"/>
      <w:gridCol w:w="3364"/>
      <w:gridCol w:w="3364"/>
    </w:tblGrid>
    <w:tr>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شعار</w:t>
            <w:br/>
            <w:t>الوزارة</w:t>
          </w:r>
        </w:p>
      </w:tc>
      <w:tc>
        <w:tcPr>
          <w:tcW w:type="dxa" w:w="6463"/>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1F4E79"/>
              <w:sz w:val="24"/>
            </w:rPr>
            <w:t>المملكة العربية السعودية</w:t>
          </w:r>
        </w:p>
        <w:p>
          <w:pPr>
            <w:spacing w:after="0" w:line="276" w:lineRule="auto"/>
            <w:jc w:val="center"/>
            <w:bidi w:val="1"/>
          </w:pPr>
          <w:r>
            <w:rPr>
              <w:rFonts w:ascii="Arial" w:hAnsi="Arial" w:cs="Arial"/>
              <w:b/>
              <w:color w:val="1F4E79"/>
              <w:sz w:val="24"/>
            </w:rPr>
            <w:t>وزارة التربية والتعليم</w:t>
          </w:r>
        </w:p>
        <w:p>
          <w:pPr>
            <w:spacing w:after="0" w:line="276" w:lineRule="auto"/>
            <w:jc w:val="center"/>
            <w:bidi w:val="1"/>
          </w:pPr>
          <w:r>
            <w:rPr>
              <w:rFonts w:ascii="Arial" w:hAnsi="Arial" w:cs="Arial"/>
              <w:b/>
              <w:color w:val="1F4E79"/>
              <w:sz w:val="24"/>
            </w:rPr>
            <w:t>إدارة تعليم المنطقة الشرقية</w:t>
          </w:r>
        </w:p>
        <w:p>
          <w:pPr>
            <w:spacing w:after="0" w:line="276" w:lineRule="auto"/>
            <w:jc w:val="center"/>
            <w:bidi w:val="1"/>
          </w:pPr>
          <w:r>
            <w:rPr>
              <w:rFonts w:ascii="Arial" w:hAnsi="Arial" w:cs="Arial"/>
              <w:b/>
              <w:color w:val="1F4E79"/>
              <w:sz w:val="26"/>
            </w:rPr>
            <w:t>مدرسة الأمير سعود بن جلوي المتوسطة بالدمام</w:t>
          </w:r>
        </w:p>
      </w:tc>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نموذج</w:t>
            <w:br/>
            <w:t>رسمي</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ayout w:type="fixed"/>
      <w:tblLook w:firstColumn="1" w:firstRow="1" w:lastColumn="0" w:lastRow="0" w:noHBand="0" w:noVBand="1" w:val="04A0"/>
    </w:tblPr>
    <w:tblGrid>
      <w:gridCol w:w="3364"/>
      <w:gridCol w:w="3364"/>
      <w:gridCol w:w="3364"/>
    </w:tblGrid>
    <w:tr>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شعار</w:t>
            <w:br/>
            <w:t>الوزارة</w:t>
          </w:r>
        </w:p>
      </w:tc>
      <w:tc>
        <w:tcPr>
          <w:tcW w:type="dxa" w:w="6463"/>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1F4E79"/>
              <w:sz w:val="24"/>
            </w:rPr>
            <w:t>المملكة العربية السعودية</w:t>
          </w:r>
        </w:p>
        <w:p>
          <w:pPr>
            <w:spacing w:after="0" w:line="276" w:lineRule="auto"/>
            <w:jc w:val="center"/>
            <w:bidi w:val="1"/>
          </w:pPr>
          <w:r>
            <w:rPr>
              <w:rFonts w:ascii="Arial" w:hAnsi="Arial" w:cs="Arial"/>
              <w:b/>
              <w:color w:val="1F4E79"/>
              <w:sz w:val="24"/>
            </w:rPr>
            <w:t>وزارة التربية والتعليم</w:t>
          </w:r>
        </w:p>
        <w:p>
          <w:pPr>
            <w:spacing w:after="0" w:line="276" w:lineRule="auto"/>
            <w:jc w:val="center"/>
            <w:bidi w:val="1"/>
          </w:pPr>
          <w:r>
            <w:rPr>
              <w:rFonts w:ascii="Arial" w:hAnsi="Arial" w:cs="Arial"/>
              <w:b/>
              <w:color w:val="1F4E79"/>
              <w:sz w:val="24"/>
            </w:rPr>
            <w:t>إدارة تعليم المنطقة الشرقية</w:t>
          </w:r>
        </w:p>
        <w:p>
          <w:pPr>
            <w:spacing w:after="0" w:line="276" w:lineRule="auto"/>
            <w:jc w:val="center"/>
            <w:bidi w:val="1"/>
          </w:pPr>
          <w:r>
            <w:rPr>
              <w:rFonts w:ascii="Arial" w:hAnsi="Arial" w:cs="Arial"/>
              <w:b/>
              <w:color w:val="1F4E79"/>
              <w:sz w:val="26"/>
            </w:rPr>
            <w:t>مدرسة الأمير سعود بن جلوي المتوسطة بالدمام</w:t>
          </w:r>
        </w:p>
      </w:tc>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نموذج</w:t>
            <w:br/>
            <w:t>رسمي</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ayout w:type="fixed"/>
      <w:tblLook w:firstColumn="1" w:firstRow="1" w:lastColumn="0" w:lastRow="0" w:noHBand="0" w:noVBand="1" w:val="04A0"/>
    </w:tblPr>
    <w:tblGrid>
      <w:gridCol w:w="3364"/>
      <w:gridCol w:w="3364"/>
      <w:gridCol w:w="3364"/>
    </w:tblGrid>
    <w:tr>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شعار</w:t>
            <w:br/>
            <w:t>الوزارة</w:t>
          </w:r>
        </w:p>
      </w:tc>
      <w:tc>
        <w:tcPr>
          <w:tcW w:type="dxa" w:w="6463"/>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1F4E79"/>
              <w:sz w:val="24"/>
            </w:rPr>
            <w:t>المملكة العربية السعودية</w:t>
          </w:r>
        </w:p>
        <w:p>
          <w:pPr>
            <w:spacing w:after="0" w:line="276" w:lineRule="auto"/>
            <w:jc w:val="center"/>
            <w:bidi w:val="1"/>
          </w:pPr>
          <w:r>
            <w:rPr>
              <w:rFonts w:ascii="Arial" w:hAnsi="Arial" w:cs="Arial"/>
              <w:b/>
              <w:color w:val="1F4E79"/>
              <w:sz w:val="24"/>
            </w:rPr>
            <w:t>وزارة التربية والتعليم</w:t>
          </w:r>
        </w:p>
        <w:p>
          <w:pPr>
            <w:spacing w:after="0" w:line="276" w:lineRule="auto"/>
            <w:jc w:val="center"/>
            <w:bidi w:val="1"/>
          </w:pPr>
          <w:r>
            <w:rPr>
              <w:rFonts w:ascii="Arial" w:hAnsi="Arial" w:cs="Arial"/>
              <w:b/>
              <w:color w:val="1F4E79"/>
              <w:sz w:val="24"/>
            </w:rPr>
            <w:t>إدارة تعليم المنطقة الشرقية</w:t>
          </w:r>
        </w:p>
        <w:p>
          <w:pPr>
            <w:spacing w:after="0" w:line="276" w:lineRule="auto"/>
            <w:jc w:val="center"/>
            <w:bidi w:val="1"/>
          </w:pPr>
          <w:r>
            <w:rPr>
              <w:rFonts w:ascii="Arial" w:hAnsi="Arial" w:cs="Arial"/>
              <w:b/>
              <w:color w:val="1F4E79"/>
              <w:sz w:val="26"/>
            </w:rPr>
            <w:t>مدرسة الأمير سعود بن جلوي المتوسطة بالدمام</w:t>
          </w:r>
        </w:p>
      </w:tc>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نموذج</w:t>
            <w:br/>
            <w:t>رسمي</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ayout w:type="fixed"/>
      <w:tblLook w:firstColumn="1" w:firstRow="1" w:lastColumn="0" w:lastRow="0" w:noHBand="0" w:noVBand="1" w:val="04A0"/>
    </w:tblPr>
    <w:tblGrid>
      <w:gridCol w:w="3364"/>
      <w:gridCol w:w="3364"/>
      <w:gridCol w:w="3364"/>
    </w:tblGrid>
    <w:tr>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شعار</w:t>
            <w:br/>
            <w:t>الوزارة</w:t>
          </w:r>
        </w:p>
      </w:tc>
      <w:tc>
        <w:tcPr>
          <w:tcW w:type="dxa" w:w="6463"/>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1F4E79"/>
              <w:sz w:val="24"/>
            </w:rPr>
            <w:t>المملكة العربية السعودية</w:t>
          </w:r>
        </w:p>
        <w:p>
          <w:pPr>
            <w:spacing w:after="0" w:line="276" w:lineRule="auto"/>
            <w:jc w:val="center"/>
            <w:bidi w:val="1"/>
          </w:pPr>
          <w:r>
            <w:rPr>
              <w:rFonts w:ascii="Arial" w:hAnsi="Arial" w:cs="Arial"/>
              <w:b/>
              <w:color w:val="1F4E79"/>
              <w:sz w:val="24"/>
            </w:rPr>
            <w:t>وزارة التربية والتعليم</w:t>
          </w:r>
        </w:p>
        <w:p>
          <w:pPr>
            <w:spacing w:after="0" w:line="276" w:lineRule="auto"/>
            <w:jc w:val="center"/>
            <w:bidi w:val="1"/>
          </w:pPr>
          <w:r>
            <w:rPr>
              <w:rFonts w:ascii="Arial" w:hAnsi="Arial" w:cs="Arial"/>
              <w:b/>
              <w:color w:val="1F4E79"/>
              <w:sz w:val="24"/>
            </w:rPr>
            <w:t>إدارة تعليم المنطقة الشرقية</w:t>
          </w:r>
        </w:p>
        <w:p>
          <w:pPr>
            <w:spacing w:after="0" w:line="276" w:lineRule="auto"/>
            <w:jc w:val="center"/>
            <w:bidi w:val="1"/>
          </w:pPr>
          <w:r>
            <w:rPr>
              <w:rFonts w:ascii="Arial" w:hAnsi="Arial" w:cs="Arial"/>
              <w:b/>
              <w:color w:val="1F4E79"/>
              <w:sz w:val="26"/>
            </w:rPr>
            <w:t>مدرسة الأمير سعود بن جلوي المتوسطة بالدمام</w:t>
          </w:r>
        </w:p>
      </w:tc>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نموذج</w:t>
            <w:br/>
            <w:t>رسمي</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ayout w:type="fixed"/>
      <w:tblLook w:firstColumn="1" w:firstRow="1" w:lastColumn="0" w:lastRow="0" w:noHBand="0" w:noVBand="1" w:val="04A0"/>
    </w:tblPr>
    <w:tblGrid>
      <w:gridCol w:w="3364"/>
      <w:gridCol w:w="3364"/>
      <w:gridCol w:w="3364"/>
    </w:tblGrid>
    <w:tr>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شعار</w:t>
            <w:br/>
            <w:t>الوزارة</w:t>
          </w:r>
        </w:p>
      </w:tc>
      <w:tc>
        <w:tcPr>
          <w:tcW w:type="dxa" w:w="6463"/>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1F4E79"/>
              <w:sz w:val="24"/>
            </w:rPr>
            <w:t>المملكة العربية السعودية</w:t>
          </w:r>
        </w:p>
        <w:p>
          <w:pPr>
            <w:spacing w:after="0" w:line="276" w:lineRule="auto"/>
            <w:jc w:val="center"/>
            <w:bidi w:val="1"/>
          </w:pPr>
          <w:r>
            <w:rPr>
              <w:rFonts w:ascii="Arial" w:hAnsi="Arial" w:cs="Arial"/>
              <w:b/>
              <w:color w:val="1F4E79"/>
              <w:sz w:val="24"/>
            </w:rPr>
            <w:t>وزارة التربية والتعليم</w:t>
          </w:r>
        </w:p>
        <w:p>
          <w:pPr>
            <w:spacing w:after="0" w:line="276" w:lineRule="auto"/>
            <w:jc w:val="center"/>
            <w:bidi w:val="1"/>
          </w:pPr>
          <w:r>
            <w:rPr>
              <w:rFonts w:ascii="Arial" w:hAnsi="Arial" w:cs="Arial"/>
              <w:b/>
              <w:color w:val="1F4E79"/>
              <w:sz w:val="24"/>
            </w:rPr>
            <w:t>إدارة تعليم المنطقة الشرقية</w:t>
          </w:r>
        </w:p>
        <w:p>
          <w:pPr>
            <w:spacing w:after="0" w:line="276" w:lineRule="auto"/>
            <w:jc w:val="center"/>
            <w:bidi w:val="1"/>
          </w:pPr>
          <w:r>
            <w:rPr>
              <w:rFonts w:ascii="Arial" w:hAnsi="Arial" w:cs="Arial"/>
              <w:b/>
              <w:color w:val="1F4E79"/>
              <w:sz w:val="26"/>
            </w:rPr>
            <w:t>مدرسة الأمير سعود بن جلوي المتوسطة بالدمام</w:t>
          </w:r>
        </w:p>
      </w:tc>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نموذج</w:t>
            <w:br/>
            <w:t>رسمي</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