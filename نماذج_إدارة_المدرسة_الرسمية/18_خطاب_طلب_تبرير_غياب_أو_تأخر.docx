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  <w:bidi w:val="1"/>
      </w:pPr>
      <w:r>
        <w:rPr>
          <w:rFonts w:ascii="Arial" w:hAnsi="Arial" w:cs="Arial"/>
          <w:b/>
          <w:color w:val="1F4E79"/>
          <w:sz w:val="36"/>
        </w:rPr>
        <w:t>خطاب طلب تبرير غياب أو تأخر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الرقم: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التاريخ: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المرفقات: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الموضوع: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طلب تبرير غياب أو تأخر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</w:tr>
    </w:tbl>
    <w:p>
      <w:pPr>
        <w:spacing w:after="4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8"/>
        </w:rPr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00000"/>
          <w:sz w:val="26"/>
        </w:rPr>
        <w:t>سعادة/ الأستاذ: ............................................................ المحترم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السلام عليكم ورحمة الله وبركاته، وبعد: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نظرًا لما سُجل من غياب أو تأخر حسب البيانات الموضحة أدناه، تأمل إدارة المدرسة منكم تقديم التبرير المناسب خلال المدة المحددة، مع إرفاق ما يثبت ذلك إن وجد.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ويأتي هذا الإجراء حرصًا على انتظام العمل المدرسي وتوثيق المبررات وفق الإجراءات الإدارية المعتمدة.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6"/>
        </w:rPr>
        <w:t>بيانات النموذج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اسم المعلم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نوع الحالة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تاريخ الغياب أو التأخر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مدة التأخر إن وجدت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المطلوب تقديمه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آخر موعد للتبرير</w:t>
            </w:r>
          </w:p>
        </w:tc>
      </w:tr>
    </w:tbl>
    <w:p>
      <w:pPr>
        <w:spacing w:after="16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وتقبلوا خالص التحية والتقدير،</w:t>
      </w:r>
    </w:p>
    <w:p>
      <w:pPr>
        <w:spacing w:after="16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4"/>
        </w:rPr>
        <w:t>إقرار بالاطلاع والاستلام</w:t>
      </w:r>
    </w:p>
    <w:p>
      <w:pPr>
        <w:spacing w:after="12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4"/>
        </w:rPr>
        <w:t>أقر أنا المعلم المعني بأنني اطلعت على مضمون هذا النموذج، واستلمت نسخة منه عند الحاجة، وأتعهد بالعمل وفق ما ورد فيه بما يخدم مصلحة العمل المدرسي.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اسم المعلم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التوقيع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التاريخ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الملاحظات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283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6"/>
      <w:gridCol w:w="5046"/>
    </w:tblGrid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مدير المدرسة: أ. حسام بن محمد يار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المعلم المعني:</w:t>
          </w:r>
        </w:p>
      </w:tc>
    </w:tr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64"/>
      <w:gridCol w:w="3364"/>
      <w:gridCol w:w="3364"/>
    </w:tblGrid>
    <w:tr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شعار</w:t>
            <w:br/>
            <w:t>الوزارة</w:t>
          </w:r>
        </w:p>
      </w:tc>
      <w:tc>
        <w:tcPr>
          <w:tcW w:type="dxa" w:w="6463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المملكة العربية السعودية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وزارة التربية والتعليم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إدارة تعليم المنطقة الشرقية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6"/>
            </w:rPr>
            <w:t>مدرسة الأمير سعود بن جلوي المتوسطة بالدمام</w:t>
          </w:r>
        </w:p>
      </w:tc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نموذج</w:t>
            <w:br/>
            <w:t>رسمي</w:t>
          </w:r>
        </w:p>
      </w:tc>
    </w:tr>
  </w:tbl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