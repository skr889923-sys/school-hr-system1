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نموذج زيارة صفية أو ملاحظة أداء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زيارة صفية أو ملاحظة أداء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تمت الزيارة الصفية أو ملاحظة الأداء للمعلم الموضح اسمه أدناه بهدف دعم الأداء التعليمي والوقوف على جوانب التخطيط والتنفيذ والتفاعل الصفي والتقويم.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وتُسجل الملاحظات والتوصيات في هذا النموذج بصورة بناءة تسهم في تحسين الممارسات التعليمية داخل الصف.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اسم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المادة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الصف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اليوم والتاريخ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الحصة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موضوع الدرس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جوانب التميز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الملاحظات التطويرية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التوصيات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