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  <w:bidi w:val="1"/>
      </w:pPr>
      <w:r>
        <w:rPr>
          <w:rFonts w:ascii="Arial" w:hAnsi="Arial" w:cs="Arial"/>
          <w:b/>
          <w:color w:val="1F4E79"/>
          <w:sz w:val="36"/>
        </w:rPr>
        <w:t>خطاب إخلاء طرف داخلي أو تسليم عهدة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الرقم: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التاريخ: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المرفقات: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الموضوع: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إخلاء طرف داخلي أو تسليم عهدة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</w:tr>
    </w:tbl>
    <w:p>
      <w:pPr>
        <w:spacing w:after="4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8"/>
        </w:rPr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00000"/>
          <w:sz w:val="26"/>
        </w:rPr>
        <w:t>سعادة/ الأستاذ: ............................................................ المحترم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السلام عليكم ورحمة الله وبركاته، وبعد: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يفيد هذا النموذج بأن المعلم الموضح اسمه أدناه قد أنهى ما لديه من التزامات أو قام بتسليم ما بعهدته حسب البيانات الموضحة، وذلك تمهيدًا لاستكمال الإجراء الإداري المطلوب.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ولا يُعد إخلاء الطرف نهائيًا إلا بعد استكمال جميع التواقيع والملاحظات المطلوبة من الجهات ذات العلاقة داخل المدرسة.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6"/>
        </w:rPr>
        <w:t>بيانات النموذج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اسم المعلم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سبب إخلاء الطرف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العهد المسلمة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الجهة المستلمة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تاريخ التسليم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الملاحظات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حالة الإخلاء</w:t>
            </w:r>
          </w:p>
        </w:tc>
      </w:tr>
    </w:tbl>
    <w:p>
      <w:pPr>
        <w:spacing w:after="16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وتقبلوا خالص التحية والتقدير،</w:t>
      </w:r>
    </w:p>
    <w:p>
      <w:pPr>
        <w:spacing w:after="16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4"/>
        </w:rPr>
        <w:t>إقرار بالاطلاع والاستلام</w:t>
      </w:r>
    </w:p>
    <w:p>
      <w:pPr>
        <w:spacing w:after="12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4"/>
        </w:rPr>
        <w:t>أقر أنا المعلم المعني بأنني اطلعت على مضمون هذا النموذج، واستلمت نسخة منه عند الحاجة، وأتعهد بالعمل وفق ما ورد فيه بما يخدم مصلحة العمل المدرسي.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اسم المعلم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التوقيع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التاريخ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الملاحظات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283" w:footer="283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6"/>
      <w:gridCol w:w="5046"/>
    </w:tblGrid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مدير المدرسة: أ. حسام بن محمد يار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المعلم المعني:</w:t>
          </w:r>
        </w:p>
      </w:tc>
    </w:tr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64"/>
      <w:gridCol w:w="3364"/>
      <w:gridCol w:w="3364"/>
    </w:tblGrid>
    <w:tr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شعار</w:t>
            <w:br/>
            <w:t>الوزارة</w:t>
          </w:r>
        </w:p>
      </w:tc>
      <w:tc>
        <w:tcPr>
          <w:tcW w:type="dxa" w:w="6463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المملكة العربية السعودية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وزارة التربية والتعليم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إدارة تعليم المنطقة الشرقية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6"/>
            </w:rPr>
            <w:t>مدرسة الأمير سعود بن جلوي المتوسطة بالدمام</w:t>
          </w:r>
        </w:p>
      </w:tc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نموذج</w:t>
            <w:br/>
            <w:t>رسمي</w:t>
          </w:r>
        </w:p>
      </w:tc>
    </w:tr>
  </w:tbl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