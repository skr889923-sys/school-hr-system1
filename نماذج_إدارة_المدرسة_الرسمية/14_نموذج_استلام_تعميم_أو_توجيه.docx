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استلام تعميم أو توجيه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إقرار استلام تعميم أو توجيه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أقر أنا المعلم الموضح اسمي أدناه بأنني استلمت واطلعت على التعميم أو التوجيه المشار إليه في هذا النموذج، وألتزم بالعمل بموجبه وفق ما تقتضيه التعليمات.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ويُحفظ هذا الإقرار لدى إدارة المدرسة ضمن سجلات المتابعة الإدارية.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عنوان التعميم أو التوجيه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رقم التعميم إن وجد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التعميم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الاستلام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ملاحظات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