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  <w:jc w:val="center"/>
        <w:bidi w:val="1"/>
      </w:pPr>
      <w:r>
        <w:rPr>
          <w:rFonts w:ascii="Arial" w:hAnsi="Arial" w:cs="Arial"/>
          <w:b/>
          <w:color w:val="1F4E79"/>
          <w:sz w:val="36"/>
        </w:rPr>
        <w:t>خطاب إشادة بجهود معلم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الرقم: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>........................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التاريخ: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 xml:space="preserve">    /    / 14هـ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المرفقات: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>........................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الموضوع: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>إشادة بجهود مميزة</w:t>
            </w:r>
          </w:p>
        </w:tc>
      </w:tr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</w:tr>
    </w:tbl>
    <w:p>
      <w:pPr>
        <w:spacing w:after="40" w:line="276" w:lineRule="auto"/>
        <w:jc w:val="right"/>
        <w:bidi w:val="1"/>
      </w:pPr>
      <w:r>
        <w:rPr>
          <w:rFonts w:ascii="Arial" w:hAnsi="Arial" w:cs="Arial"/>
          <w:b w:val="0"/>
          <w:color w:val="000000"/>
          <w:sz w:val="8"/>
        </w:rPr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/>
          <w:color w:val="000000"/>
          <w:sz w:val="26"/>
        </w:rPr>
        <w:t>سعادة/ الأستاذ: ............................................................ المحترم</w:t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 w:val="0"/>
          <w:color w:val="000000"/>
          <w:sz w:val="26"/>
        </w:rPr>
        <w:t>السلام عليكم ورحمة الله وبركاته، وبعد:</w:t>
      </w:r>
    </w:p>
    <w:p>
      <w:pPr>
        <w:spacing w:after="140" w:line="276" w:lineRule="auto"/>
        <w:jc w:val="both"/>
        <w:bidi w:val="1"/>
      </w:pPr>
      <w:r>
        <w:rPr>
          <w:rFonts w:ascii="Arial" w:hAnsi="Arial" w:cs="Arial"/>
          <w:b w:val="0"/>
          <w:color w:val="000000"/>
          <w:sz w:val="26"/>
        </w:rPr>
        <w:t>تود إدارة المدرسة الإشادة بما لمسَته منكم من جهود متميزة في أداء المهام التعليمية والإدارية، وما أظهرتموه من تعاون وحرص على تطوير بيئة التعلم.</w:t>
      </w:r>
    </w:p>
    <w:p>
      <w:pPr>
        <w:spacing w:after="140" w:line="276" w:lineRule="auto"/>
        <w:jc w:val="both"/>
        <w:bidi w:val="1"/>
      </w:pPr>
      <w:r>
        <w:rPr>
          <w:rFonts w:ascii="Arial" w:hAnsi="Arial" w:cs="Arial"/>
          <w:b w:val="0"/>
          <w:color w:val="000000"/>
          <w:sz w:val="26"/>
        </w:rPr>
        <w:t>وتؤكد الإدارة أن مثل هذه الجهود محل تقدير واعتزاز، وتشكل نموذجًا إيجابيًا في العمل المدرسي.</w:t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/>
          <w:color w:val="1F4E79"/>
          <w:sz w:val="26"/>
        </w:rPr>
        <w:t>بيانات النموذج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اسم المعلم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مجال الإشادة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وصف الجهود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أثر الجهود على المدرسة أو الطلاب</w:t>
            </w:r>
          </w:p>
        </w:tc>
      </w:tr>
    </w:tbl>
    <w:p>
      <w:pPr>
        <w:spacing w:after="160" w:line="276" w:lineRule="auto"/>
        <w:jc w:val="right"/>
        <w:bidi w:val="1"/>
      </w:pPr>
      <w:r>
        <w:rPr>
          <w:rFonts w:ascii="Arial" w:hAnsi="Arial" w:cs="Arial"/>
          <w:b w:val="0"/>
          <w:color w:val="000000"/>
          <w:sz w:val="26"/>
        </w:rPr>
        <w:t>وتقبلوا خالص التحية والتقدير،</w:t>
      </w:r>
    </w:p>
    <w:p>
      <w:pPr>
        <w:spacing w:after="160" w:line="276" w:lineRule="auto"/>
        <w:jc w:val="right"/>
        <w:bidi w:val="1"/>
      </w:pPr>
      <w:r>
        <w:rPr>
          <w:rFonts w:ascii="Arial" w:hAnsi="Arial" w:cs="Arial"/>
          <w:b/>
          <w:color w:val="1F4E79"/>
          <w:sz w:val="24"/>
        </w:rPr>
        <w:t>إقرار بالاطلاع والاستلام</w:t>
      </w:r>
    </w:p>
    <w:p>
      <w:pPr>
        <w:spacing w:after="120" w:line="276" w:lineRule="auto"/>
        <w:jc w:val="both"/>
        <w:bidi w:val="1"/>
      </w:pPr>
      <w:r>
        <w:rPr>
          <w:rFonts w:ascii="Arial" w:hAnsi="Arial" w:cs="Arial"/>
          <w:b w:val="0"/>
          <w:color w:val="000000"/>
          <w:sz w:val="24"/>
        </w:rPr>
        <w:t>أقر أنا المعلم المعني بأنني اطلعت على مضمون هذا النموذج، واستلمت نسخة منه عند الحاجة، وأتعهد بالعمل وفق ما ورد فيه بما يخدم مصلحة العمل المدرسي.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اسم المعلم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التوقيع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التاريخ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الملاحظات</w:t>
            </w:r>
          </w:p>
        </w:tc>
      </w:tr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 xml:space="preserve">    /    / 14هـ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................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94" w:right="907" w:bottom="794" w:left="907" w:header="283" w:footer="283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  <w:bidi w:val="1"/>
    </w:pPr>
    <w:r>
      <w:rPr>
        <w:rFonts w:ascii="Arial" w:hAnsi="Arial" w:cs="Arial"/>
        <w:b w:val="0"/>
        <w:color w:val="1F4E79"/>
        <w:sz w:val="18"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046"/>
      <w:gridCol w:w="5046"/>
    </w:tblGrid>
    <w:tr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000000"/>
              <w:sz w:val="22"/>
            </w:rPr>
            <w:t>مدير المدرسة: أ. حسام بن محمد يار</w:t>
          </w:r>
        </w:p>
      </w:tc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000000"/>
              <w:sz w:val="22"/>
            </w:rPr>
            <w:t>المعلم المعني:</w:t>
          </w:r>
        </w:p>
      </w:tc>
    </w:tr>
    <w:tr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 w:val="0"/>
              <w:color w:val="000000"/>
              <w:sz w:val="22"/>
            </w:rPr>
            <w:t>التوقيع: ____________________</w:t>
          </w:r>
        </w:p>
      </w:tc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 w:val="0"/>
              <w:color w:val="000000"/>
              <w:sz w:val="22"/>
            </w:rPr>
            <w:t>التوقيع: ____________________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364"/>
      <w:gridCol w:w="3364"/>
      <w:gridCol w:w="3364"/>
    </w:tblGrid>
    <w:tr>
      <w:tc>
        <w:tcPr>
          <w:tcW w:type="dxa" w:w="1814"/>
          <w:vAlign w:val="center"/>
          <w:tcBorders>
            <w:top w:sz="6" w:val="single" w:color="FFFFFF"/>
            <w:left w:sz="6" w:val="single" w:color="FFFFFF"/>
            <w:bottom w:sz="6" w:val="single" w:color="FFFFFF"/>
            <w:right w:sz="6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666666"/>
              <w:sz w:val="22"/>
            </w:rPr>
            <w:t>شعار</w:t>
            <w:br/>
            <w:t>الوزارة</w:t>
          </w:r>
        </w:p>
      </w:tc>
      <w:tc>
        <w:tcPr>
          <w:tcW w:type="dxa" w:w="6463"/>
          <w:vAlign w:val="center"/>
          <w:tcBorders>
            <w:top w:sz="6" w:val="single" w:color="FFFFFF"/>
            <w:left w:sz="6" w:val="single" w:color="FFFFFF"/>
            <w:bottom w:sz="6" w:val="single" w:color="FFFFFF"/>
            <w:right w:sz="6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4"/>
            </w:rPr>
            <w:t>المملكة العربية السعودية</w:t>
          </w:r>
        </w:p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4"/>
            </w:rPr>
            <w:t>وزارة التربية والتعليم</w:t>
          </w:r>
        </w:p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4"/>
            </w:rPr>
            <w:t>إدارة تعليم المنطقة الشرقية</w:t>
          </w:r>
        </w:p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6"/>
            </w:rPr>
            <w:t>مدرسة الأمير سعود بن جلوي المتوسطة بالدمام</w:t>
          </w:r>
        </w:p>
      </w:tc>
      <w:tc>
        <w:tcPr>
          <w:tcW w:type="dxa" w:w="1814"/>
          <w:vAlign w:val="center"/>
          <w:tcBorders>
            <w:top w:sz="6" w:val="single" w:color="FFFFFF"/>
            <w:left w:sz="6" w:val="single" w:color="FFFFFF"/>
            <w:bottom w:sz="6" w:val="single" w:color="FFFFFF"/>
            <w:right w:sz="6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666666"/>
              <w:sz w:val="22"/>
            </w:rPr>
            <w:t>نموذج</w:t>
            <w:br/>
            <w:t>رسمي</w:t>
          </w:r>
        </w:p>
      </w:tc>
    </w:tr>
  </w:tbl>
  <w:p>
    <w:pPr>
      <w:jc w:val="center"/>
      <w:bidi w:val="1"/>
    </w:pPr>
    <w:r>
      <w:rPr>
        <w:rFonts w:ascii="Arial" w:hAnsi="Arial" w:cs="Arial"/>
        <w:b w:val="0"/>
        <w:color w:val="1F4E79"/>
        <w:sz w:val="18"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