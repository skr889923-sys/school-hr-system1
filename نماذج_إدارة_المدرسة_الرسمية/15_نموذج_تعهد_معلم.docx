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36"/>
        </w:rPr>
        <w:t>نموذج تعهد معلم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الرقم: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التاريخ: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المرفقات: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الموضوع: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تعهد خطي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</w:tr>
    </w:tbl>
    <w:p>
      <w:pPr>
        <w:spacing w:after="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8"/>
        </w:rPr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6"/>
        </w:rPr>
        <w:t>سعادة/ الأستاذ: ............................................................ المحترم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السلام عليكم ورحمة الله وبركاته، وبعد: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أتعهد أنا المعلم الموضح اسمي أدناه بالالتزام بما ورد في هذا التعهد، وبما يصدر من تعليمات منظمة للعمل المدرسي، وبالمحافظة على مقتضيات الأمانة المهنية.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كما أقر بأن مخالفة ما ورد في هذا التعهد قد تستوجب اتخاذ الإجراءات الإدارية المناسبة وفق الأنظمة والتعليمات.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بيانات النموذج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اسم المعلم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الرقم الوظيفي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موضوع التعهد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نص التعهد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تاريخ التعهد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ملاحظات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وتقبلوا خالص التحية والتقدير،</w:t>
      </w:r>
    </w:p>
    <w:p>
      <w:pPr>
        <w:spacing w:after="16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4"/>
        </w:rPr>
        <w:t>إقرار بالاطلاع والاستلام</w:t>
      </w:r>
    </w:p>
    <w:p>
      <w:pPr>
        <w:spacing w:after="12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4"/>
        </w:rPr>
        <w:t>أقر أنا المعلم المعني بأنني اطلعت على مضمون هذا النموذج، واستلمت نسخة منه عند الحاجة، وأتعهد بالعمل وفق ما ورد فيه بما يخدم مصلحة العمل المدرسي.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اسم المعلم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التوقيع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التاريخ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الملاحظات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283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مدير المدرسة: أ. حسام بن محمد يار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المعلم المعني:</w:t>
          </w:r>
        </w:p>
      </w:tc>
    </w:tr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شعار</w:t>
            <w:br/>
            <w:t>الوزارة</w:t>
          </w:r>
        </w:p>
      </w:tc>
      <w:tc>
        <w:tcPr>
          <w:tcW w:type="dxa" w:w="6463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المملكة العربية السعودية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وزارة التربية والتعليم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إدارة تعليم المنطقة الشرقية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6"/>
            </w:rPr>
            <w:t>مدرسة الأمير سعود بن جلوي المتوسطة بالدمام</w:t>
          </w:r>
        </w:p>
      </w:tc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نموذج</w:t>
            <w:br/>
            <w:t>رسمي</w:t>
          </w:r>
        </w:p>
      </w:tc>
    </w:tr>
  </w:tbl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