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  <w:jc w:val="center"/>
        <w:bidi w:val="1"/>
      </w:pPr>
      <w:r>
        <w:rPr>
          <w:rFonts w:ascii="Arial" w:hAnsi="Arial" w:cs="Arial"/>
          <w:b/>
          <w:color w:val="1F4E79"/>
          <w:sz w:val="36"/>
        </w:rPr>
        <w:t>نموذج متابعة أداء معلم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E79"/>
                <w:sz w:val="22"/>
              </w:rPr>
              <w:t xml:space="preserve">الرقم: </w:t>
            </w:r>
            <w:r>
              <w:rPr>
                <w:rFonts w:ascii="Arial" w:hAnsi="Arial" w:cs="Arial"/>
                <w:b w:val="0"/>
                <w:color w:val="000000"/>
                <w:sz w:val="22"/>
              </w:rPr>
              <w:t>........................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E79"/>
                <w:sz w:val="22"/>
              </w:rPr>
              <w:t xml:space="preserve">التاريخ: </w:t>
            </w:r>
            <w:r>
              <w:rPr>
                <w:rFonts w:ascii="Arial" w:hAnsi="Arial" w:cs="Arial"/>
                <w:b w:val="0"/>
                <w:color w:val="000000"/>
                <w:sz w:val="22"/>
              </w:rPr>
              <w:t xml:space="preserve">    /    / 14هـ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E79"/>
                <w:sz w:val="22"/>
              </w:rPr>
              <w:t xml:space="preserve">المرفقات: </w:t>
            </w:r>
            <w:r>
              <w:rPr>
                <w:rFonts w:ascii="Arial" w:hAnsi="Arial" w:cs="Arial"/>
                <w:b w:val="0"/>
                <w:color w:val="000000"/>
                <w:sz w:val="22"/>
              </w:rPr>
              <w:t>........................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E79"/>
                <w:sz w:val="22"/>
              </w:rPr>
              <w:t xml:space="preserve">الموضوع: </w:t>
            </w:r>
            <w:r>
              <w:rPr>
                <w:rFonts w:ascii="Arial" w:hAnsi="Arial" w:cs="Arial"/>
                <w:b w:val="0"/>
                <w:color w:val="000000"/>
                <w:sz w:val="22"/>
              </w:rPr>
              <w:t>متابعة أداء معلم</w:t>
            </w:r>
          </w:p>
        </w:tc>
      </w:tr>
      <w:tr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</w:tc>
      </w:tr>
    </w:tbl>
    <w:p>
      <w:pPr>
        <w:spacing w:after="40" w:line="276" w:lineRule="auto"/>
        <w:jc w:val="right"/>
        <w:bidi w:val="1"/>
      </w:pPr>
      <w:r>
        <w:rPr>
          <w:rFonts w:ascii="Arial" w:hAnsi="Arial" w:cs="Arial"/>
          <w:b w:val="0"/>
          <w:color w:val="000000"/>
          <w:sz w:val="8"/>
        </w:rPr>
      </w:r>
    </w:p>
    <w:p>
      <w:pPr>
        <w:spacing w:after="120" w:line="276" w:lineRule="auto"/>
        <w:jc w:val="right"/>
        <w:bidi w:val="1"/>
      </w:pPr>
      <w:r>
        <w:rPr>
          <w:rFonts w:ascii="Arial" w:hAnsi="Arial" w:cs="Arial"/>
          <w:b/>
          <w:color w:val="000000"/>
          <w:sz w:val="26"/>
        </w:rPr>
        <w:t>سعادة/ الأستاذ: ............................................................ المحترم</w:t>
      </w:r>
    </w:p>
    <w:p>
      <w:pPr>
        <w:spacing w:after="120" w:line="276" w:lineRule="auto"/>
        <w:jc w:val="right"/>
        <w:bidi w:val="1"/>
      </w:pPr>
      <w:r>
        <w:rPr>
          <w:rFonts w:ascii="Arial" w:hAnsi="Arial" w:cs="Arial"/>
          <w:b w:val="0"/>
          <w:color w:val="000000"/>
          <w:sz w:val="26"/>
        </w:rPr>
        <w:t>السلام عليكم ورحمة الله وبركاته، وبعد:</w:t>
      </w:r>
    </w:p>
    <w:p>
      <w:pPr>
        <w:spacing w:after="140" w:line="276" w:lineRule="auto"/>
        <w:jc w:val="both"/>
        <w:bidi w:val="1"/>
      </w:pPr>
      <w:r>
        <w:rPr>
          <w:rFonts w:ascii="Arial" w:hAnsi="Arial" w:cs="Arial"/>
          <w:b w:val="0"/>
          <w:color w:val="000000"/>
          <w:sz w:val="26"/>
        </w:rPr>
        <w:t>يستخدم هذا النموذج لمتابعة أداء المعلم في الجوانب التعليمية والإدارية، ورصد نقاط القوة وفرص التحسين بما يساعد على تطوير الأداء ودعم جودة العملية التعليمية.</w:t>
      </w:r>
    </w:p>
    <w:p>
      <w:pPr>
        <w:spacing w:after="140" w:line="276" w:lineRule="auto"/>
        <w:jc w:val="both"/>
        <w:bidi w:val="1"/>
      </w:pPr>
      <w:r>
        <w:rPr>
          <w:rFonts w:ascii="Arial" w:hAnsi="Arial" w:cs="Arial"/>
          <w:b w:val="0"/>
          <w:color w:val="000000"/>
          <w:sz w:val="26"/>
        </w:rPr>
        <w:t>وتُدون الملاحظات بشكل مهني وموضوعي، مع تحديد الإجراءات التطويرية المقترحة ومواعيد المتابعة.</w:t>
      </w:r>
    </w:p>
    <w:p>
      <w:pPr>
        <w:spacing w:after="120" w:line="276" w:lineRule="auto"/>
        <w:jc w:val="right"/>
        <w:bidi w:val="1"/>
      </w:pPr>
      <w:r>
        <w:rPr>
          <w:rFonts w:ascii="Arial" w:hAnsi="Arial" w:cs="Arial"/>
          <w:b/>
          <w:color w:val="1F4E79"/>
          <w:sz w:val="26"/>
        </w:rPr>
        <w:t>بيانات النموذج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اسم المعلم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التخصص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الفترة محل المتابعة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نقاط القوة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فرص التحسين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التوصيات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موعد المتابعة القادم</w:t>
            </w:r>
          </w:p>
        </w:tc>
      </w:tr>
    </w:tbl>
    <w:p>
      <w:pPr>
        <w:spacing w:after="160" w:line="276" w:lineRule="auto"/>
        <w:jc w:val="right"/>
        <w:bidi w:val="1"/>
      </w:pPr>
      <w:r>
        <w:rPr>
          <w:rFonts w:ascii="Arial" w:hAnsi="Arial" w:cs="Arial"/>
          <w:b w:val="0"/>
          <w:color w:val="000000"/>
          <w:sz w:val="26"/>
        </w:rPr>
        <w:t>وتقبلوا خالص التحية والتقدير،</w:t>
      </w:r>
    </w:p>
    <w:p>
      <w:pPr>
        <w:spacing w:after="160" w:line="276" w:lineRule="auto"/>
        <w:jc w:val="right"/>
        <w:bidi w:val="1"/>
      </w:pPr>
      <w:r>
        <w:rPr>
          <w:rFonts w:ascii="Arial" w:hAnsi="Arial" w:cs="Arial"/>
          <w:b/>
          <w:color w:val="1F4E79"/>
          <w:sz w:val="24"/>
        </w:rPr>
        <w:t>إقرار بالاطلاع والاستلام</w:t>
      </w:r>
    </w:p>
    <w:p>
      <w:pPr>
        <w:spacing w:after="120" w:line="276" w:lineRule="auto"/>
        <w:jc w:val="both"/>
        <w:bidi w:val="1"/>
      </w:pPr>
      <w:r>
        <w:rPr>
          <w:rFonts w:ascii="Arial" w:hAnsi="Arial" w:cs="Arial"/>
          <w:b w:val="0"/>
          <w:color w:val="000000"/>
          <w:sz w:val="24"/>
        </w:rPr>
        <w:t>أقر أنا المعلم المعني بأنني اطلعت على مضمون هذا النموذج، واستلمت نسخة منه عند الحاجة، وأتعهد بالعمل وفق ما ورد فيه بما يخدم مصلحة العمل المدرسي.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1"/>
              </w:rPr>
              <w:t>اسم المعلم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1"/>
              </w:rPr>
              <w:t>التوقيع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1"/>
              </w:rPr>
              <w:t>التاريخ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1"/>
              </w:rPr>
              <w:t>الملاحظات</w:t>
            </w:r>
          </w:p>
        </w:tc>
      </w:tr>
      <w:tr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................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................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 xml:space="preserve">    /    / 14هـ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................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94" w:right="907" w:bottom="794" w:left="907" w:header="283" w:footer="283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  <w:bidi w:val="1"/>
    </w:pPr>
    <w:r>
      <w:rPr>
        <w:rFonts w:ascii="Arial" w:hAnsi="Arial" w:cs="Arial"/>
        <w:b w:val="0"/>
        <w:color w:val="1F4E79"/>
        <w:sz w:val="18"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046"/>
      <w:gridCol w:w="5046"/>
    </w:tblGrid>
    <w:tr>
      <w:tc>
        <w:tcPr>
          <w:tcW w:type="dxa" w:w="5046"/>
          <w:vAlign w:val="center"/>
          <w:tcBorders>
            <w:top w:sz="4" w:val="single" w:color="FFFFFF"/>
            <w:left w:sz="4" w:val="single" w:color="FFFFFF"/>
            <w:bottom w:sz="4" w:val="single" w:color="FFFFFF"/>
            <w:right w:sz="4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000000"/>
              <w:sz w:val="22"/>
            </w:rPr>
            <w:t>مدير المدرسة: أ. حسام بن محمد يار</w:t>
          </w:r>
        </w:p>
      </w:tc>
      <w:tc>
        <w:tcPr>
          <w:tcW w:type="dxa" w:w="5046"/>
          <w:vAlign w:val="center"/>
          <w:tcBorders>
            <w:top w:sz="4" w:val="single" w:color="FFFFFF"/>
            <w:left w:sz="4" w:val="single" w:color="FFFFFF"/>
            <w:bottom w:sz="4" w:val="single" w:color="FFFFFF"/>
            <w:right w:sz="4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000000"/>
              <w:sz w:val="22"/>
            </w:rPr>
            <w:t>المعلم المعني:</w:t>
          </w:r>
        </w:p>
      </w:tc>
    </w:tr>
    <w:tr>
      <w:tc>
        <w:tcPr>
          <w:tcW w:type="dxa" w:w="5046"/>
          <w:vAlign w:val="center"/>
          <w:tcBorders>
            <w:top w:sz="4" w:val="single" w:color="FFFFFF"/>
            <w:left w:sz="4" w:val="single" w:color="FFFFFF"/>
            <w:bottom w:sz="4" w:val="single" w:color="FFFFFF"/>
            <w:right w:sz="4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 w:val="0"/>
              <w:color w:val="000000"/>
              <w:sz w:val="22"/>
            </w:rPr>
            <w:t>التوقيع: ____________________</w:t>
          </w:r>
        </w:p>
      </w:tc>
      <w:tc>
        <w:tcPr>
          <w:tcW w:type="dxa" w:w="5046"/>
          <w:vAlign w:val="center"/>
          <w:tcBorders>
            <w:top w:sz="4" w:val="single" w:color="FFFFFF"/>
            <w:left w:sz="4" w:val="single" w:color="FFFFFF"/>
            <w:bottom w:sz="4" w:val="single" w:color="FFFFFF"/>
            <w:right w:sz="4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 w:val="0"/>
              <w:color w:val="000000"/>
              <w:sz w:val="22"/>
            </w:rPr>
            <w:t>التوقيع: ____________________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364"/>
      <w:gridCol w:w="3364"/>
      <w:gridCol w:w="3364"/>
    </w:tblGrid>
    <w:tr>
      <w:tc>
        <w:tcPr>
          <w:tcW w:type="dxa" w:w="1814"/>
          <w:vAlign w:val="center"/>
          <w:tcBorders>
            <w:top w:sz="6" w:val="single" w:color="FFFFFF"/>
            <w:left w:sz="6" w:val="single" w:color="FFFFFF"/>
            <w:bottom w:sz="6" w:val="single" w:color="FFFFFF"/>
            <w:right w:sz="6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666666"/>
              <w:sz w:val="22"/>
            </w:rPr>
            <w:t>شعار</w:t>
            <w:br/>
            <w:t>الوزارة</w:t>
          </w:r>
        </w:p>
      </w:tc>
      <w:tc>
        <w:tcPr>
          <w:tcW w:type="dxa" w:w="6463"/>
          <w:vAlign w:val="center"/>
          <w:tcBorders>
            <w:top w:sz="6" w:val="single" w:color="FFFFFF"/>
            <w:left w:sz="6" w:val="single" w:color="FFFFFF"/>
            <w:bottom w:sz="6" w:val="single" w:color="FFFFFF"/>
            <w:right w:sz="6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1F4E79"/>
              <w:sz w:val="24"/>
            </w:rPr>
            <w:t>المملكة العربية السعودية</w:t>
          </w:r>
        </w:p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1F4E79"/>
              <w:sz w:val="24"/>
            </w:rPr>
            <w:t>وزارة التربية والتعليم</w:t>
          </w:r>
        </w:p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1F4E79"/>
              <w:sz w:val="24"/>
            </w:rPr>
            <w:t>إدارة تعليم المنطقة الشرقية</w:t>
          </w:r>
        </w:p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1F4E79"/>
              <w:sz w:val="26"/>
            </w:rPr>
            <w:t>مدرسة الأمير سعود بن جلوي المتوسطة بالدمام</w:t>
          </w:r>
        </w:p>
      </w:tc>
      <w:tc>
        <w:tcPr>
          <w:tcW w:type="dxa" w:w="1814"/>
          <w:vAlign w:val="center"/>
          <w:tcBorders>
            <w:top w:sz="6" w:val="single" w:color="FFFFFF"/>
            <w:left w:sz="6" w:val="single" w:color="FFFFFF"/>
            <w:bottom w:sz="6" w:val="single" w:color="FFFFFF"/>
            <w:right w:sz="6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666666"/>
              <w:sz w:val="22"/>
            </w:rPr>
            <w:t>نموذج</w:t>
            <w:br/>
            <w:t>رسمي</w:t>
          </w:r>
        </w:p>
      </w:tc>
    </w:tr>
  </w:tbl>
  <w:p>
    <w:pPr>
      <w:jc w:val="center"/>
      <w:bidi w:val="1"/>
    </w:pPr>
    <w:r>
      <w:rPr>
        <w:rFonts w:ascii="Arial" w:hAnsi="Arial" w:cs="Arial"/>
        <w:b w:val="0"/>
        <w:color w:val="1F4E79"/>
        <w:sz w:val="18"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