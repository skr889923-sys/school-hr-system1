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  <w:jc w:val="center"/>
        <w:bidi w:val="1"/>
      </w:pPr>
      <w:r>
        <w:rPr>
          <w:rFonts w:ascii="Arial" w:hAnsi="Arial" w:cs="Arial"/>
          <w:b/>
          <w:color w:val="1F4E79"/>
          <w:sz w:val="36"/>
        </w:rPr>
        <w:t>نموذج مباشرة بعد غياب أو إجازة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4E79"/>
                <w:sz w:val="22"/>
              </w:rPr>
              <w:t xml:space="preserve">الرقم: </w:t>
            </w:r>
            <w:r>
              <w:rPr>
                <w:rFonts w:ascii="Arial" w:hAnsi="Arial" w:cs="Arial"/>
                <w:b w:val="0"/>
                <w:color w:val="000000"/>
                <w:sz w:val="22"/>
              </w:rPr>
              <w:t>........................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4E79"/>
                <w:sz w:val="22"/>
              </w:rPr>
              <w:t xml:space="preserve">التاريخ: </w:t>
            </w:r>
            <w:r>
              <w:rPr>
                <w:rFonts w:ascii="Arial" w:hAnsi="Arial" w:cs="Arial"/>
                <w:b w:val="0"/>
                <w:color w:val="000000"/>
                <w:sz w:val="22"/>
              </w:rPr>
              <w:t xml:space="preserve">    /    / 14هـ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4E79"/>
                <w:sz w:val="22"/>
              </w:rPr>
              <w:t xml:space="preserve">المرفقات: </w:t>
            </w:r>
            <w:r>
              <w:rPr>
                <w:rFonts w:ascii="Arial" w:hAnsi="Arial" w:cs="Arial"/>
                <w:b w:val="0"/>
                <w:color w:val="000000"/>
                <w:sz w:val="22"/>
              </w:rPr>
              <w:t>........................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4E79"/>
                <w:sz w:val="22"/>
              </w:rPr>
              <w:t xml:space="preserve">الموضوع: </w:t>
            </w:r>
            <w:r>
              <w:rPr>
                <w:rFonts w:ascii="Arial" w:hAnsi="Arial" w:cs="Arial"/>
                <w:b w:val="0"/>
                <w:color w:val="000000"/>
                <w:sz w:val="22"/>
              </w:rPr>
              <w:t>مباشرة عمل</w:t>
            </w:r>
          </w:p>
        </w:tc>
      </w:tr>
      <w:tr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</w:tc>
      </w:tr>
    </w:tbl>
    <w:p>
      <w:pPr>
        <w:spacing w:after="40" w:line="276" w:lineRule="auto"/>
        <w:jc w:val="right"/>
        <w:bidi w:val="1"/>
      </w:pPr>
      <w:r>
        <w:rPr>
          <w:rFonts w:ascii="Arial" w:hAnsi="Arial" w:cs="Arial"/>
          <w:b w:val="0"/>
          <w:color w:val="000000"/>
          <w:sz w:val="8"/>
        </w:rPr>
      </w:r>
    </w:p>
    <w:p>
      <w:pPr>
        <w:spacing w:after="120" w:line="276" w:lineRule="auto"/>
        <w:jc w:val="right"/>
        <w:bidi w:val="1"/>
      </w:pPr>
      <w:r>
        <w:rPr>
          <w:rFonts w:ascii="Arial" w:hAnsi="Arial" w:cs="Arial"/>
          <w:b/>
          <w:color w:val="000000"/>
          <w:sz w:val="26"/>
        </w:rPr>
        <w:t>سعادة/ الأستاذ: ............................................................ المحترم</w:t>
      </w:r>
    </w:p>
    <w:p>
      <w:pPr>
        <w:spacing w:after="120" w:line="276" w:lineRule="auto"/>
        <w:jc w:val="right"/>
        <w:bidi w:val="1"/>
      </w:pPr>
      <w:r>
        <w:rPr>
          <w:rFonts w:ascii="Arial" w:hAnsi="Arial" w:cs="Arial"/>
          <w:b w:val="0"/>
          <w:color w:val="000000"/>
          <w:sz w:val="26"/>
        </w:rPr>
        <w:t>السلام عليكم ورحمة الله وبركاته، وبعد:</w:t>
      </w:r>
    </w:p>
    <w:p>
      <w:pPr>
        <w:spacing w:after="140" w:line="276" w:lineRule="auto"/>
        <w:jc w:val="both"/>
        <w:bidi w:val="1"/>
      </w:pPr>
      <w:r>
        <w:rPr>
          <w:rFonts w:ascii="Arial" w:hAnsi="Arial" w:cs="Arial"/>
          <w:b w:val="0"/>
          <w:color w:val="000000"/>
          <w:sz w:val="26"/>
        </w:rPr>
        <w:t>يفيد هذا النموذج بمباشرة المعلم الموضح اسمه أدناه للعمل بعد انتهاء فترة الغياب أو الإجازة، وذلك لتوثيق عودته وانتظامه في العمل اعتبارًا من التاريخ المحدد.</w:t>
      </w:r>
    </w:p>
    <w:p>
      <w:pPr>
        <w:spacing w:after="140" w:line="276" w:lineRule="auto"/>
        <w:jc w:val="both"/>
        <w:bidi w:val="1"/>
      </w:pPr>
      <w:r>
        <w:rPr>
          <w:rFonts w:ascii="Arial" w:hAnsi="Arial" w:cs="Arial"/>
          <w:b w:val="0"/>
          <w:color w:val="000000"/>
          <w:sz w:val="26"/>
        </w:rPr>
        <w:t>ويُحفظ النموذج ضمن سجلات المدرسة لاستكمال الإجراءات الإدارية ذات العلاقة.</w:t>
      </w:r>
    </w:p>
    <w:p>
      <w:pPr>
        <w:spacing w:after="120" w:line="276" w:lineRule="auto"/>
        <w:jc w:val="right"/>
        <w:bidi w:val="1"/>
      </w:pPr>
      <w:r>
        <w:rPr>
          <w:rFonts w:ascii="Arial" w:hAnsi="Arial" w:cs="Arial"/>
          <w:b/>
          <w:color w:val="1F4E79"/>
          <w:sz w:val="26"/>
        </w:rPr>
        <w:t>بيانات النموذج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اسم المعلم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نوع الانقطاع أو الإجازة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تاريخ بداية الغياب أو الإجازة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تاريخ النهاية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تاريخ المباشرة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ملاحظات</w:t>
            </w:r>
          </w:p>
        </w:tc>
      </w:tr>
    </w:tbl>
    <w:p>
      <w:pPr>
        <w:spacing w:after="160" w:line="276" w:lineRule="auto"/>
        <w:jc w:val="right"/>
        <w:bidi w:val="1"/>
      </w:pPr>
      <w:r>
        <w:rPr>
          <w:rFonts w:ascii="Arial" w:hAnsi="Arial" w:cs="Arial"/>
          <w:b w:val="0"/>
          <w:color w:val="000000"/>
          <w:sz w:val="26"/>
        </w:rPr>
        <w:t>وتقبلوا خالص التحية والتقدير،</w:t>
      </w:r>
    </w:p>
    <w:p>
      <w:pPr>
        <w:spacing w:after="160" w:line="276" w:lineRule="auto"/>
        <w:jc w:val="right"/>
        <w:bidi w:val="1"/>
      </w:pPr>
      <w:r>
        <w:rPr>
          <w:rFonts w:ascii="Arial" w:hAnsi="Arial" w:cs="Arial"/>
          <w:b/>
          <w:color w:val="1F4E79"/>
          <w:sz w:val="24"/>
        </w:rPr>
        <w:t>إقرار بالاطلاع والاستلام</w:t>
      </w:r>
    </w:p>
    <w:p>
      <w:pPr>
        <w:spacing w:after="120" w:line="276" w:lineRule="auto"/>
        <w:jc w:val="both"/>
        <w:bidi w:val="1"/>
      </w:pPr>
      <w:r>
        <w:rPr>
          <w:rFonts w:ascii="Arial" w:hAnsi="Arial" w:cs="Arial"/>
          <w:b w:val="0"/>
          <w:color w:val="000000"/>
          <w:sz w:val="24"/>
        </w:rPr>
        <w:t>أقر أنا المعلم المعني بأنني اطلعت على مضمون هذا النموذج، واستلمت نسخة منه عند الحاجة، وأتعهد بالعمل وفق ما ورد فيه بما يخدم مصلحة العمل المدرسي.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1"/>
              </w:rPr>
              <w:t>اسم المعلم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1"/>
              </w:rPr>
              <w:t>التوقيع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1"/>
              </w:rPr>
              <w:t>التاريخ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1"/>
              </w:rPr>
              <w:t>الملاحظات</w:t>
            </w:r>
          </w:p>
        </w:tc>
      </w:tr>
      <w:tr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>................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>................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 xml:space="preserve">    /    / 14هـ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>................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94" w:right="907" w:bottom="794" w:left="907" w:header="283" w:footer="283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  <w:bidi w:val="1"/>
    </w:pPr>
    <w:r>
      <w:rPr>
        <w:rFonts w:ascii="Arial" w:hAnsi="Arial" w:cs="Arial"/>
        <w:b w:val="0"/>
        <w:color w:val="1F4E79"/>
        <w:sz w:val="18"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046"/>
      <w:gridCol w:w="5046"/>
    </w:tblGrid>
    <w:tr>
      <w:tc>
        <w:tcPr>
          <w:tcW w:type="dxa" w:w="5046"/>
          <w:vAlign w:val="center"/>
          <w:tcBorders>
            <w:top w:sz="4" w:val="single" w:color="FFFFFF"/>
            <w:left w:sz="4" w:val="single" w:color="FFFFFF"/>
            <w:bottom w:sz="4" w:val="single" w:color="FFFFFF"/>
            <w:right w:sz="4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000000"/>
              <w:sz w:val="22"/>
            </w:rPr>
            <w:t>مدير المدرسة: أ. حسام بن محمد يار</w:t>
          </w:r>
        </w:p>
      </w:tc>
      <w:tc>
        <w:tcPr>
          <w:tcW w:type="dxa" w:w="5046"/>
          <w:vAlign w:val="center"/>
          <w:tcBorders>
            <w:top w:sz="4" w:val="single" w:color="FFFFFF"/>
            <w:left w:sz="4" w:val="single" w:color="FFFFFF"/>
            <w:bottom w:sz="4" w:val="single" w:color="FFFFFF"/>
            <w:right w:sz="4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000000"/>
              <w:sz w:val="22"/>
            </w:rPr>
            <w:t>المعلم المعني:</w:t>
          </w:r>
        </w:p>
      </w:tc>
    </w:tr>
    <w:tr>
      <w:tc>
        <w:tcPr>
          <w:tcW w:type="dxa" w:w="5046"/>
          <w:vAlign w:val="center"/>
          <w:tcBorders>
            <w:top w:sz="4" w:val="single" w:color="FFFFFF"/>
            <w:left w:sz="4" w:val="single" w:color="FFFFFF"/>
            <w:bottom w:sz="4" w:val="single" w:color="FFFFFF"/>
            <w:right w:sz="4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 w:val="0"/>
              <w:color w:val="000000"/>
              <w:sz w:val="22"/>
            </w:rPr>
            <w:t>التوقيع: ____________________</w:t>
          </w:r>
        </w:p>
      </w:tc>
      <w:tc>
        <w:tcPr>
          <w:tcW w:type="dxa" w:w="5046"/>
          <w:vAlign w:val="center"/>
          <w:tcBorders>
            <w:top w:sz="4" w:val="single" w:color="FFFFFF"/>
            <w:left w:sz="4" w:val="single" w:color="FFFFFF"/>
            <w:bottom w:sz="4" w:val="single" w:color="FFFFFF"/>
            <w:right w:sz="4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 w:val="0"/>
              <w:color w:val="000000"/>
              <w:sz w:val="22"/>
            </w:rPr>
            <w:t>التوقيع: ____________________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364"/>
      <w:gridCol w:w="3364"/>
      <w:gridCol w:w="3364"/>
    </w:tblGrid>
    <w:tr>
      <w:tc>
        <w:tcPr>
          <w:tcW w:type="dxa" w:w="1814"/>
          <w:vAlign w:val="center"/>
          <w:tcBorders>
            <w:top w:sz="6" w:val="single" w:color="FFFFFF"/>
            <w:left w:sz="6" w:val="single" w:color="FFFFFF"/>
            <w:bottom w:sz="6" w:val="single" w:color="FFFFFF"/>
            <w:right w:sz="6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666666"/>
              <w:sz w:val="22"/>
            </w:rPr>
            <w:t>شعار</w:t>
            <w:br/>
            <w:t>الوزارة</w:t>
          </w:r>
        </w:p>
      </w:tc>
      <w:tc>
        <w:tcPr>
          <w:tcW w:type="dxa" w:w="6463"/>
          <w:vAlign w:val="center"/>
          <w:tcBorders>
            <w:top w:sz="6" w:val="single" w:color="FFFFFF"/>
            <w:left w:sz="6" w:val="single" w:color="FFFFFF"/>
            <w:bottom w:sz="6" w:val="single" w:color="FFFFFF"/>
            <w:right w:sz="6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1F4E79"/>
              <w:sz w:val="24"/>
            </w:rPr>
            <w:t>المملكة العربية السعودية</w:t>
          </w:r>
        </w:p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1F4E79"/>
              <w:sz w:val="24"/>
            </w:rPr>
            <w:t>وزارة التربية والتعليم</w:t>
          </w:r>
        </w:p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1F4E79"/>
              <w:sz w:val="24"/>
            </w:rPr>
            <w:t>إدارة تعليم المنطقة الشرقية</w:t>
          </w:r>
        </w:p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1F4E79"/>
              <w:sz w:val="26"/>
            </w:rPr>
            <w:t>مدرسة الأمير سعود بن جلوي المتوسطة بالدمام</w:t>
          </w:r>
        </w:p>
      </w:tc>
      <w:tc>
        <w:tcPr>
          <w:tcW w:type="dxa" w:w="1814"/>
          <w:vAlign w:val="center"/>
          <w:tcBorders>
            <w:top w:sz="6" w:val="single" w:color="FFFFFF"/>
            <w:left w:sz="6" w:val="single" w:color="FFFFFF"/>
            <w:bottom w:sz="6" w:val="single" w:color="FFFFFF"/>
            <w:right w:sz="6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666666"/>
              <w:sz w:val="22"/>
            </w:rPr>
            <w:t>نموذج</w:t>
            <w:br/>
            <w:t>رسمي</w:t>
          </w:r>
        </w:p>
      </w:tc>
    </w:tr>
  </w:tbl>
  <w:p>
    <w:pPr>
      <w:jc w:val="center"/>
      <w:bidi w:val="1"/>
    </w:pPr>
    <w:r>
      <w:rPr>
        <w:rFonts w:ascii="Arial" w:hAnsi="Arial" w:cs="Arial"/>
        <w:b w:val="0"/>
        <w:color w:val="1F4E79"/>
        <w:sz w:val="18"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