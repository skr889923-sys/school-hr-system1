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  <w:jc w:val="center"/>
        <w:bidi w:val="1"/>
      </w:pPr>
      <w:r>
        <w:rPr>
          <w:rFonts w:ascii="Arial" w:hAnsi="Arial" w:cs="Arial"/>
          <w:b/>
          <w:color w:val="1F4E79"/>
          <w:sz w:val="36"/>
        </w:rPr>
        <w:t>خطاب توجيه إداري للمعلم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الرقم: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........................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التاريخ: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 xml:space="preserve">    /    / 14هـ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المرفقات: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........................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الموضوع: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توجيه إداري</w:t>
            </w:r>
          </w:p>
        </w:tc>
      </w:tr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</w:tr>
    </w:tbl>
    <w:p>
      <w:pPr>
        <w:spacing w:after="4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8"/>
        </w:rPr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/>
          <w:color w:val="000000"/>
          <w:sz w:val="26"/>
        </w:rPr>
        <w:t>سعادة/ الأستاذ: ............................................................ المحترم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26"/>
        </w:rPr>
        <w:t>السلام عليكم ورحمة الله وبركاته، وبعد:</w:t>
      </w:r>
    </w:p>
    <w:p>
      <w:pPr>
        <w:spacing w:after="14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6"/>
        </w:rPr>
        <w:t>بناءً على ما تقتضيه مصلحة العمل، وحرصًا على جودة الأداء والانضباط المهني داخل المدرسة، تود إدارة المدرسة توجيه عنايتكم إلى ما ورد أدناه، راجين الالتزام به والعمل بموجبه.</w:t>
      </w:r>
    </w:p>
    <w:p>
      <w:pPr>
        <w:spacing w:after="14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6"/>
        </w:rPr>
        <w:t>ويُعد هذا التوجيه إجراءً تنظيميًا يهدف إلى تحسين بيئة العمل وتحقيق التكامل بين الجوانب التعليمية والإدارية.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/>
          <w:color w:val="1F4E79"/>
          <w:sz w:val="26"/>
        </w:rPr>
        <w:t>بيانات النموذج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اسم المعلم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موضوع التوجيه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الإجراء المطلوب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مدة التنفيذ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ملاحظات الإدارة</w:t>
            </w:r>
          </w:p>
        </w:tc>
      </w:tr>
    </w:tbl>
    <w:p>
      <w:pPr>
        <w:spacing w:after="16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26"/>
        </w:rPr>
        <w:t>وتقبلوا خالص التحية والتقدير،</w:t>
      </w:r>
    </w:p>
    <w:p>
      <w:pPr>
        <w:spacing w:after="160" w:line="276" w:lineRule="auto"/>
        <w:jc w:val="right"/>
        <w:bidi w:val="1"/>
      </w:pPr>
      <w:r>
        <w:rPr>
          <w:rFonts w:ascii="Arial" w:hAnsi="Arial" w:cs="Arial"/>
          <w:b/>
          <w:color w:val="1F4E79"/>
          <w:sz w:val="24"/>
        </w:rPr>
        <w:t>إقرار بالاطلاع والاستلام</w:t>
      </w:r>
    </w:p>
    <w:p>
      <w:pPr>
        <w:spacing w:after="12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4"/>
        </w:rPr>
        <w:t>أقر أنا المعلم المعني بأنني اطلعت على مضمون هذا النموذج، واستلمت نسخة منه عند الحاجة، وأتعهد بالعمل وفق ما ورد فيه بما يخدم مصلحة العمل المدرسي.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اسم المعلم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التوقيع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التاريخ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الملاحظات</w:t>
            </w:r>
          </w:p>
        </w:tc>
      </w:tr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 xml:space="preserve">    /    / 14هـ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283" w:footer="283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  <w:bidi w:val="1"/>
    </w:pPr>
    <w:r>
      <w:rPr>
        <w:rFonts w:ascii="Arial" w:hAnsi="Arial" w:cs="Arial"/>
        <w:b w:val="0"/>
        <w:color w:val="1F4E79"/>
        <w:sz w:val="18"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046"/>
      <w:gridCol w:w="5046"/>
    </w:tblGrid>
    <w:tr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000000"/>
              <w:sz w:val="22"/>
            </w:rPr>
            <w:t>مدير المدرسة: أ. حسام بن محمد يار</w:t>
          </w:r>
        </w:p>
      </w:tc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000000"/>
              <w:sz w:val="22"/>
            </w:rPr>
            <w:t>المعلم المعني:</w:t>
          </w:r>
        </w:p>
      </w:tc>
    </w:tr>
    <w:tr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 w:val="0"/>
              <w:color w:val="000000"/>
              <w:sz w:val="22"/>
            </w:rPr>
            <w:t>التوقيع: ____________________</w:t>
          </w:r>
        </w:p>
      </w:tc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 w:val="0"/>
              <w:color w:val="000000"/>
              <w:sz w:val="22"/>
            </w:rPr>
            <w:t>التوقيع: ____________________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364"/>
      <w:gridCol w:w="3364"/>
      <w:gridCol w:w="3364"/>
    </w:tblGrid>
    <w:tr>
      <w:tc>
        <w:tcPr>
          <w:tcW w:type="dxa" w:w="1814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666666"/>
              <w:sz w:val="22"/>
            </w:rPr>
            <w:t>شعار</w:t>
            <w:br/>
            <w:t>الوزارة</w:t>
          </w:r>
        </w:p>
      </w:tc>
      <w:tc>
        <w:tcPr>
          <w:tcW w:type="dxa" w:w="6463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المملكة العربية السعودية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وزارة التربية والتعليم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إدارة تعليم المنطقة الشرقية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6"/>
            </w:rPr>
            <w:t>مدرسة الأمير سعود بن جلوي المتوسطة بالدمام</w:t>
          </w:r>
        </w:p>
      </w:tc>
      <w:tc>
        <w:tcPr>
          <w:tcW w:type="dxa" w:w="1814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666666"/>
              <w:sz w:val="22"/>
            </w:rPr>
            <w:t>نموذج</w:t>
            <w:br/>
            <w:t>رسمي</w:t>
          </w:r>
        </w:p>
      </w:tc>
    </w:tr>
  </w:tbl>
  <w:p>
    <w:pPr>
      <w:jc w:val="center"/>
      <w:bidi w:val="1"/>
    </w:pPr>
    <w:r>
      <w:rPr>
        <w:rFonts w:ascii="Arial" w:hAnsi="Arial" w:cs="Arial"/>
        <w:b w:val="0"/>
        <w:color w:val="1F4E79"/>
        <w:sz w:val="18"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