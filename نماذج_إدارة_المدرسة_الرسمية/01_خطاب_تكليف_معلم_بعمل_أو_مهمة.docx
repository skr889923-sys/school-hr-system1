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76" w:lineRule="auto"/>
        <w:jc w:val="center"/>
        <w:bidi w:val="1"/>
      </w:pPr>
      <w:r>
        <w:rPr>
          <w:rFonts w:ascii="Arial" w:hAnsi="Arial" w:cs="Arial"/>
          <w:b/>
          <w:color w:val="1F4E79"/>
          <w:sz w:val="36"/>
        </w:rPr>
        <w:t>خطاب تكليف معلم بعمل أو مهمة</w:t>
      </w:r>
    </w:p>
    <w:tbl>
      <w:tblPr>
        <w:tblW w:type="auto" w:w="0"/>
        <w:jc w:val="center"/>
        <w:tblLayout w:type="autofit"/>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الرقم: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التاريخ: </w:t>
            </w:r>
            <w:r>
              <w:rPr>
                <w:rFonts w:ascii="Arial" w:hAnsi="Arial" w:cs="Arial"/>
                <w:b w:val="0"/>
                <w:color w:val="000000"/>
                <w:sz w:val="22"/>
              </w:rPr>
              <w:t xml:space="preserve">    /    / 14هـ</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المرفقات: </w:t>
            </w:r>
            <w:r>
              <w:rPr>
                <w:rFonts w:ascii="Arial" w:hAnsi="Arial" w:cs="Arial"/>
                <w:b w:val="0"/>
                <w:color w:val="000000"/>
                <w:sz w:val="22"/>
              </w:rPr>
              <w:t>........................</w:t>
            </w:r>
          </w:p>
        </w:tc>
        <w:tc>
          <w:tcPr>
            <w:tcW w:type="dxa" w:w="2523"/>
            <w:tcBorders>
              <w:top w:sz="8" w:val="single" w:color="BFBFBF"/>
              <w:left w:sz="8" w:val="single" w:color="BFBFBF"/>
              <w:bottom w:sz="8" w:val="single" w:color="BFBFBF"/>
              <w:right w:sz="8" w:val="single" w:color="BFBFBF"/>
            </w:tcBorders>
          </w:tcPr>
          <w:p>
            <w:pPr>
              <w:jc w:val="right"/>
              <w:bidi w:val="1"/>
            </w:pPr>
            <w:r>
              <w:rPr>
                <w:rFonts w:ascii="Arial" w:hAnsi="Arial" w:cs="Arial"/>
                <w:b/>
                <w:color w:val="1F4E79"/>
                <w:sz w:val="22"/>
              </w:rPr>
              <w:t xml:space="preserve">الموضوع: </w:t>
            </w:r>
            <w:r>
              <w:rPr>
                <w:rFonts w:ascii="Arial" w:hAnsi="Arial" w:cs="Arial"/>
                <w:b w:val="0"/>
                <w:color w:val="000000"/>
                <w:sz w:val="22"/>
              </w:rPr>
              <w:t>تكليف بعمل أو مهمة مدرسية</w:t>
            </w:r>
          </w:p>
        </w:tc>
      </w:tr>
      <w:tr>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c>
          <w:tcPr>
            <w:tcW w:type="dxa" w:w="2523"/>
            <w:tcBorders>
              <w:top w:sz="8" w:val="single" w:color="BFBFBF"/>
              <w:left w:sz="8" w:val="single" w:color="BFBFBF"/>
              <w:bottom w:sz="8" w:val="single" w:color="BFBFBF"/>
              <w:right w:sz="8" w:val="single" w:color="BFBFBF"/>
            </w:tcBorders>
          </w:tcPr>
          <w:p/>
        </w:tc>
      </w:tr>
    </w:tbl>
    <w:p>
      <w:pPr>
        <w:spacing w:after="40" w:line="276" w:lineRule="auto"/>
        <w:jc w:val="right"/>
        <w:bidi w:val="1"/>
      </w:pPr>
      <w:r>
        <w:rPr>
          <w:rFonts w:ascii="Arial" w:hAnsi="Arial" w:cs="Arial"/>
          <w:b w:val="0"/>
          <w:color w:val="000000"/>
          <w:sz w:val="8"/>
        </w:rPr>
      </w:r>
    </w:p>
    <w:p>
      <w:pPr>
        <w:spacing w:after="120" w:line="276" w:lineRule="auto"/>
        <w:jc w:val="right"/>
        <w:bidi w:val="1"/>
      </w:pPr>
      <w:r>
        <w:rPr>
          <w:rFonts w:ascii="Arial" w:hAnsi="Arial" w:cs="Arial"/>
          <w:b/>
          <w:color w:val="000000"/>
          <w:sz w:val="26"/>
        </w:rPr>
        <w:t>سعادة/ الأستاذ: ............................................................ المحترم</w:t>
      </w:r>
    </w:p>
    <w:p>
      <w:pPr>
        <w:spacing w:after="120" w:line="276" w:lineRule="auto"/>
        <w:jc w:val="right"/>
        <w:bidi w:val="1"/>
      </w:pPr>
      <w:r>
        <w:rPr>
          <w:rFonts w:ascii="Arial" w:hAnsi="Arial" w:cs="Arial"/>
          <w:b w:val="0"/>
          <w:color w:val="000000"/>
          <w:sz w:val="26"/>
        </w:rPr>
        <w:t>السلام عليكم ورحمة الله وبركاته، وبعد:</w:t>
      </w:r>
    </w:p>
    <w:p>
      <w:pPr>
        <w:spacing w:after="140" w:line="276" w:lineRule="auto"/>
        <w:jc w:val="both"/>
        <w:bidi w:val="1"/>
      </w:pPr>
      <w:r>
        <w:rPr>
          <w:rFonts w:ascii="Arial" w:hAnsi="Arial" w:cs="Arial"/>
          <w:b w:val="0"/>
          <w:color w:val="000000"/>
          <w:sz w:val="26"/>
        </w:rPr>
        <w:t>إشارةً إلى متطلبات العمل المدرسي، وحرصًا على تنظيم الأعمال الإدارية والتعليمية بما يحقق المصلحة العامة للمدرسة، فقد تقرر تكليفكم بتنفيذ المهمة الموضحة أدناه وفق ما تقتضيه أنظمة العمل المدرسي والتعليمات المنظمة لذلك.</w:t>
      </w:r>
    </w:p>
    <w:p>
      <w:pPr>
        <w:spacing w:after="140" w:line="276" w:lineRule="auto"/>
        <w:jc w:val="both"/>
        <w:bidi w:val="1"/>
      </w:pPr>
      <w:r>
        <w:rPr>
          <w:rFonts w:ascii="Arial" w:hAnsi="Arial" w:cs="Arial"/>
          <w:b w:val="0"/>
          <w:color w:val="000000"/>
          <w:sz w:val="26"/>
        </w:rPr>
        <w:t>نأمل منكم مباشرة المهمة في الوقت المحدد، والالتزام بما يلزم من إجراءات، ورفع ما يتم إنجازه إلى إدارة المدرسة عند الانتهاء أو عند طلب ذلك.</w:t>
      </w:r>
    </w:p>
    <w:p>
      <w:pPr>
        <w:spacing w:after="120" w:line="276" w:lineRule="auto"/>
        <w:jc w:val="right"/>
        <w:bidi w:val="1"/>
      </w:pPr>
      <w:r>
        <w:rPr>
          <w:rFonts w:ascii="Arial" w:hAnsi="Arial" w:cs="Arial"/>
          <w:b/>
          <w:color w:val="1F4E79"/>
          <w:sz w:val="26"/>
        </w:rPr>
        <w:t>بيانات النموذج</w:t>
      </w:r>
    </w:p>
    <w:tbl>
      <w:tblPr>
        <w:tblW w:type="auto" w:w="0"/>
        <w:jc w:val="center"/>
        <w:tblLook w:firstColumn="1" w:firstRow="1" w:lastColumn="0" w:lastRow="0" w:noHBand="0" w:noVBand="1" w:val="04A0"/>
      </w:tblPr>
      <w:tblGrid>
        <w:gridCol w:w="5046"/>
        <w:gridCol w:w="5046"/>
      </w:tblGrid>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اسم المعلم</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المسمى الوظيفي</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المهمة المكلف بها</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مدة التكليف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بداية التكليف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تاريخ نهاية التكليف</w:t>
            </w:r>
          </w:p>
        </w:tc>
      </w:tr>
      <w:tr>
        <w:tc>
          <w:tcPr>
            <w:tcW w:type="dxa" w:w="7087"/>
            <w:vAlign w:val="center"/>
            <w:tcBorders>
              <w:top w:sz="8" w:val="single" w:color="BFBFBF"/>
              <w:left w:sz="8" w:val="single" w:color="BFBFBF"/>
              <w:bottom w:sz="8" w:val="single" w:color="BFBFBF"/>
              <w:right w:sz="8" w:val="single" w:color="BFBFBF"/>
            </w:tcBorders>
          </w:tcPr>
          <w:p/>
          <w:p>
            <w:pPr>
              <w:spacing w:after="0" w:line="276" w:lineRule="auto"/>
              <w:jc w:val="right"/>
              <w:bidi w:val="1"/>
            </w:pPr>
            <w:r>
              <w:rPr>
                <w:rFonts w:ascii="Arial" w:hAnsi="Arial" w:cs="Arial"/>
                <w:b w:val="0"/>
                <w:color w:val="000000"/>
                <w:sz w:val="23"/>
              </w:rPr>
              <w:t>................................................................................................</w:t>
            </w:r>
          </w:p>
        </w:tc>
        <w:tc>
          <w:tcPr>
            <w:tcW w:type="dxa" w:w="2835"/>
            <w:vAlign w:val="center"/>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3"/>
              </w:rPr>
              <w:t>ملاحظات</w:t>
            </w:r>
          </w:p>
        </w:tc>
      </w:tr>
    </w:tbl>
    <w:p>
      <w:pPr>
        <w:spacing w:after="160" w:line="276" w:lineRule="auto"/>
        <w:jc w:val="right"/>
        <w:bidi w:val="1"/>
      </w:pPr>
      <w:r>
        <w:rPr>
          <w:rFonts w:ascii="Arial" w:hAnsi="Arial" w:cs="Arial"/>
          <w:b w:val="0"/>
          <w:color w:val="000000"/>
          <w:sz w:val="26"/>
        </w:rPr>
        <w:t>وتقبلوا خالص التحية والتقدير،</w:t>
      </w:r>
    </w:p>
    <w:p>
      <w:pPr>
        <w:spacing w:after="160" w:line="276" w:lineRule="auto"/>
        <w:jc w:val="right"/>
        <w:bidi w:val="1"/>
      </w:pPr>
      <w:r>
        <w:rPr>
          <w:rFonts w:ascii="Arial" w:hAnsi="Arial" w:cs="Arial"/>
          <w:b/>
          <w:color w:val="1F4E79"/>
          <w:sz w:val="24"/>
        </w:rPr>
        <w:t>إقرار بالاطلاع والاستلام</w:t>
      </w:r>
    </w:p>
    <w:p>
      <w:pPr>
        <w:spacing w:after="120" w:line="276" w:lineRule="auto"/>
        <w:jc w:val="both"/>
        <w:bidi w:val="1"/>
      </w:pPr>
      <w:r>
        <w:rPr>
          <w:rFonts w:ascii="Arial" w:hAnsi="Arial" w:cs="Arial"/>
          <w:b w:val="0"/>
          <w:color w:val="000000"/>
          <w:sz w:val="24"/>
        </w:rPr>
        <w:t>أقر أنا المعلم المعني بأنني اطلعت على مضمون هذا النموذج، واستلمت نسخة منه عند الحاجة، وأتعهد بالعمل وفق ما ورد فيه بما يخدم مصلحة العمل المدرسي.</w:t>
      </w:r>
    </w:p>
    <w:tbl>
      <w:tblPr>
        <w:tblW w:type="auto" w:w="0"/>
        <w:jc w:val="center"/>
        <w:tblLook w:firstColumn="1" w:firstRow="1" w:lastColumn="0" w:lastRow="0" w:noHBand="0" w:noVBand="1" w:val="04A0"/>
      </w:tblPr>
      <w:tblGrid>
        <w:gridCol w:w="2523"/>
        <w:gridCol w:w="2523"/>
        <w:gridCol w:w="2523"/>
        <w:gridCol w:w="2523"/>
      </w:tblGrid>
      <w:tr>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اسم المعلم</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التوقيع</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التاريخ</w:t>
            </w:r>
          </w:p>
        </w:tc>
        <w:tc>
          <w:tcPr>
            <w:tcW w:type="dxa" w:w="2523"/>
            <w:tcBorders>
              <w:top w:sz="8" w:val="single" w:color="BFBFBF"/>
              <w:left w:sz="8" w:val="single" w:color="BFBFBF"/>
              <w:bottom w:sz="8" w:val="single" w:color="BFBFBF"/>
              <w:right w:sz="8" w:val="single" w:color="BFBFBF"/>
            </w:tcBorders>
            <w:shd w:fill="D9EAF7"/>
          </w:tcPr>
          <w:p/>
          <w:p>
            <w:pPr>
              <w:spacing w:after="0" w:line="276" w:lineRule="auto"/>
              <w:jc w:val="center"/>
              <w:bidi w:val="1"/>
            </w:pPr>
            <w:r>
              <w:rPr>
                <w:rFonts w:ascii="Arial" w:hAnsi="Arial" w:cs="Arial"/>
                <w:b/>
                <w:color w:val="1F4E79"/>
                <w:sz w:val="21"/>
              </w:rPr>
              <w:t>الملاحظات</w:t>
            </w:r>
          </w:p>
        </w:tc>
      </w:tr>
      <w:tr>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 xml:space="preserve">    /    / 14هـ</w:t>
            </w:r>
          </w:p>
        </w:tc>
        <w:tc>
          <w:tcPr>
            <w:tcW w:type="dxa" w:w="2523"/>
            <w:tcBorders>
              <w:top w:sz="8" w:val="single" w:color="BFBFBF"/>
              <w:left w:sz="8" w:val="single" w:color="BFBFBF"/>
              <w:bottom w:sz="8" w:val="single" w:color="BFBFBF"/>
              <w:right w:sz="8" w:val="single" w:color="BFBFBF"/>
            </w:tcBorders>
          </w:tcPr>
          <w:p/>
          <w:p>
            <w:pPr>
              <w:spacing w:after="0" w:line="276" w:lineRule="auto"/>
              <w:jc w:val="center"/>
              <w:bidi w:val="1"/>
            </w:pPr>
            <w:r>
              <w:rPr>
                <w:rFonts w:ascii="Arial" w:hAnsi="Arial" w:cs="Arial"/>
                <w:b w:val="0"/>
                <w:color w:val="000000"/>
                <w:sz w:val="21"/>
              </w:rPr>
              <w:t>................</w:t>
            </w:r>
          </w:p>
        </w:tc>
      </w:tr>
    </w:tbl>
    <w:sectPr w:rsidR="00FC693F" w:rsidRPr="0006063C" w:rsidSect="00034616">
      <w:headerReference w:type="default" r:id="rId9"/>
      <w:footerReference w:type="default" r:id="rId10"/>
      <w:pgSz w:w="11906" w:h="16838"/>
      <w:pgMar w:top="794" w:right="907" w:bottom="794" w:left="907" w:header="283" w:footer="283"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tbl>
    <w:tblPr>
      <w:tblW w:type="auto" w:w="0"/>
      <w:jc w:val="center"/>
      <w:tblLook w:firstColumn="1" w:firstRow="1" w:lastColumn="0" w:lastRow="0" w:noHBand="0" w:noVBand="1" w:val="04A0"/>
    </w:tblPr>
    <w:tblGrid>
      <w:gridCol w:w="5046"/>
      <w:gridCol w:w="5046"/>
    </w:tblGrid>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مدير المدرسة: أ. حسام بن محمد يار</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color w:val="000000"/>
              <w:sz w:val="22"/>
            </w:rPr>
            <w:t>المعلم المعني:</w:t>
          </w:r>
        </w:p>
      </w:tc>
    </w:tr>
    <w:tr>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c>
        <w:tcPr>
          <w:tcW w:type="dxa" w:w="5046"/>
          <w:vAlign w:val="center"/>
          <w:tcBorders>
            <w:top w:sz="4" w:val="single" w:color="FFFFFF"/>
            <w:left w:sz="4" w:val="single" w:color="FFFFFF"/>
            <w:bottom w:sz="4" w:val="single" w:color="FFFFFF"/>
            <w:right w:sz="4" w:val="single" w:color="FFFFFF"/>
          </w:tcBorders>
        </w:tcPr>
        <w:p/>
        <w:p>
          <w:pPr>
            <w:spacing w:after="0" w:line="276" w:lineRule="auto"/>
            <w:jc w:val="center"/>
            <w:bidi w:val="1"/>
          </w:pPr>
          <w:r>
            <w:rPr>
              <w:rFonts w:ascii="Arial" w:hAnsi="Arial" w:cs="Arial"/>
              <w:b w:val="0"/>
              <w:color w:val="000000"/>
              <w:sz w:val="22"/>
            </w:rPr>
            <w:t>التوقيع: ____________________</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364"/>
      <w:gridCol w:w="3364"/>
      <w:gridCol w:w="3364"/>
    </w:tblGrid>
    <w:tr>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شعار</w:t>
            <w:br/>
            <w:t>الوزارة</w:t>
          </w:r>
        </w:p>
      </w:tc>
      <w:tc>
        <w:tcPr>
          <w:tcW w:type="dxa" w:w="6463"/>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1F4E79"/>
              <w:sz w:val="24"/>
            </w:rPr>
            <w:t>المملكة العربية السعودية</w:t>
          </w:r>
        </w:p>
        <w:p>
          <w:pPr>
            <w:spacing w:after="0" w:line="276" w:lineRule="auto"/>
            <w:jc w:val="center"/>
            <w:bidi w:val="1"/>
          </w:pPr>
          <w:r>
            <w:rPr>
              <w:rFonts w:ascii="Arial" w:hAnsi="Arial" w:cs="Arial"/>
              <w:b/>
              <w:color w:val="1F4E79"/>
              <w:sz w:val="24"/>
            </w:rPr>
            <w:t>وزارة التربية والتعليم</w:t>
          </w:r>
        </w:p>
        <w:p>
          <w:pPr>
            <w:spacing w:after="0" w:line="276" w:lineRule="auto"/>
            <w:jc w:val="center"/>
            <w:bidi w:val="1"/>
          </w:pPr>
          <w:r>
            <w:rPr>
              <w:rFonts w:ascii="Arial" w:hAnsi="Arial" w:cs="Arial"/>
              <w:b/>
              <w:color w:val="1F4E79"/>
              <w:sz w:val="24"/>
            </w:rPr>
            <w:t>إدارة تعليم المنطقة الشرقية</w:t>
          </w:r>
        </w:p>
        <w:p>
          <w:pPr>
            <w:spacing w:after="0" w:line="276" w:lineRule="auto"/>
            <w:jc w:val="center"/>
            <w:bidi w:val="1"/>
          </w:pPr>
          <w:r>
            <w:rPr>
              <w:rFonts w:ascii="Arial" w:hAnsi="Arial" w:cs="Arial"/>
              <w:b/>
              <w:color w:val="1F4E79"/>
              <w:sz w:val="26"/>
            </w:rPr>
            <w:t>مدرسة الأمير سعود بن جلوي المتوسطة بالدمام</w:t>
          </w:r>
        </w:p>
      </w:tc>
      <w:tc>
        <w:tcPr>
          <w:tcW w:type="dxa" w:w="1814"/>
          <w:vAlign w:val="center"/>
          <w:tcBorders>
            <w:top w:sz="6" w:val="single" w:color="FFFFFF"/>
            <w:left w:sz="6" w:val="single" w:color="FFFFFF"/>
            <w:bottom w:sz="6" w:val="single" w:color="FFFFFF"/>
            <w:right w:sz="6" w:val="single" w:color="FFFFFF"/>
          </w:tcBorders>
        </w:tcPr>
        <w:p/>
        <w:p>
          <w:pPr>
            <w:spacing w:after="0" w:line="276" w:lineRule="auto"/>
            <w:jc w:val="center"/>
            <w:bidi w:val="1"/>
          </w:pPr>
          <w:r>
            <w:rPr>
              <w:rFonts w:ascii="Arial" w:hAnsi="Arial" w:cs="Arial"/>
              <w:b/>
              <w:color w:val="666666"/>
              <w:sz w:val="22"/>
            </w:rPr>
            <w:t>نموذج</w:t>
            <w:br/>
            <w:t>رسمي</w:t>
          </w:r>
        </w:p>
      </w:tc>
    </w:tr>
  </w:tbl>
  <w:p>
    <w:pPr>
      <w:jc w:val="center"/>
      <w:bidi w:val="1"/>
    </w:pPr>
    <w:r>
      <w:rPr>
        <w:rFonts w:ascii="Arial" w:hAnsi="Arial" w:cs="Arial"/>
        <w:b w:val="0"/>
        <w:color w:val="1F4E79"/>
        <w:sz w:val="18"/>
      </w:rPr>
      <w:t>ــــــــــــــــــــــــــــــــــــــــــــــــــــــــــــــــــــــــــــــــــــــــــــــــــــــــــــــــــــــــــــــــــــ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