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نموذج إفادة معلم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إفادة خطية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أقر أنا المعلم الموضح اسمي أدناه بأن الإفادة التالية صادرة مني طوعًا، وأن ما ورد فيها يمثل ما لدي من إيضاح حول الموضوع محل الإفادة.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وتُقدم هذه الإفادة لإدارة المدرسة للاطلاع واتخاذ ما تراه مناسبًا وفق الإجراءات المعمول بها.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السجل المدني أو الرقم الوظيفي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التخصص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الإفادة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نص الإفادة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المرفقات إن وجدت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