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  <w:jc w:val="center"/>
        <w:bidi w:val="1"/>
      </w:pPr>
      <w:r>
        <w:rPr>
          <w:rFonts w:ascii="Arial" w:hAnsi="Arial" w:cs="Arial"/>
          <w:b/>
          <w:color w:val="1F4E79"/>
          <w:sz w:val="36"/>
        </w:rPr>
        <w:t>خطاب إنذار إداري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الرقم: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التاريخ: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المرفقات: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........................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>
            <w:pPr>
              <w:jc w:val="right"/>
              <w:bidi w:val="1"/>
            </w:pPr>
            <w:r>
              <w:rPr>
                <w:rFonts w:ascii="Arial" w:hAnsi="Arial" w:cs="Arial"/>
                <w:b/>
                <w:color w:val="1F4E79"/>
                <w:sz w:val="22"/>
              </w:rPr>
              <w:t xml:space="preserve">الموضوع: </w:t>
            </w:r>
            <w:r>
              <w:rPr>
                <w:rFonts w:ascii="Arial" w:hAnsi="Arial" w:cs="Arial"/>
                <w:b w:val="0"/>
                <w:color w:val="000000"/>
                <w:sz w:val="22"/>
              </w:rPr>
              <w:t>إنذار إداري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</w:tc>
      </w:tr>
    </w:tbl>
    <w:p>
      <w:pPr>
        <w:spacing w:after="4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8"/>
        </w:rPr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000000"/>
          <w:sz w:val="26"/>
        </w:rPr>
        <w:t>سعادة/ الأستاذ: ............................................................ المحترم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السلام عليكم ورحمة الله وبركاته، وبعد: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نظرًا لتكرار الملاحظة أو لخطورة المخالفة الموضحة أدناه، فإن إدارة المدرسة توجه لكم هذا الإنذار الإداري، راجية الالتزام التام بما تقتضيه واجبات العمل المدرسي.</w:t>
      </w:r>
    </w:p>
    <w:p>
      <w:pPr>
        <w:spacing w:after="14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6"/>
        </w:rPr>
        <w:t>ويُعد هذا الإنذار إجراءً رسميًا، وقد تترتب على تكرار المخالفة إجراءات أخرى وفق ما تراه الإدارة المختصة مناسبًا.</w:t>
      </w:r>
    </w:p>
    <w:p>
      <w:pPr>
        <w:spacing w:after="12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6"/>
        </w:rPr>
        <w:t>بيانات النموذج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اسم المعلم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موضوع الإنذار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تفاصيل المخالفة أو الملاحظة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الإجراءات السابقة إن وجدت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الإجراء المطلوب</w:t>
            </w:r>
          </w:p>
        </w:tc>
      </w:tr>
      <w:tr>
        <w:tc>
          <w:tcPr>
            <w:tcW w:type="dxa" w:w="7087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right"/>
              <w:bidi w:val="1"/>
            </w:pPr>
            <w:r>
              <w:rPr>
                <w:rFonts w:ascii="Arial" w:hAnsi="Arial" w:cs="Arial"/>
                <w:b w:val="0"/>
                <w:color w:val="000000"/>
                <w:sz w:val="23"/>
              </w:rPr>
              <w:t>................................................................................................</w:t>
            </w:r>
          </w:p>
        </w:tc>
        <w:tc>
          <w:tcPr>
            <w:tcW w:type="dxa" w:w="2835"/>
            <w:vAlign w:val="center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3"/>
              </w:rPr>
              <w:t>مدة التصحيح</w:t>
            </w:r>
          </w:p>
        </w:tc>
      </w:tr>
    </w:tbl>
    <w:p>
      <w:pPr>
        <w:spacing w:after="160" w:line="276" w:lineRule="auto"/>
        <w:jc w:val="right"/>
        <w:bidi w:val="1"/>
      </w:pPr>
      <w:r>
        <w:rPr>
          <w:rFonts w:ascii="Arial" w:hAnsi="Arial" w:cs="Arial"/>
          <w:b w:val="0"/>
          <w:color w:val="000000"/>
          <w:sz w:val="26"/>
        </w:rPr>
        <w:t>وتقبلوا خالص التحية والتقدير،</w:t>
      </w:r>
    </w:p>
    <w:p>
      <w:pPr>
        <w:spacing w:after="160" w:line="276" w:lineRule="auto"/>
        <w:jc w:val="right"/>
        <w:bidi w:val="1"/>
      </w:pPr>
      <w:r>
        <w:rPr>
          <w:rFonts w:ascii="Arial" w:hAnsi="Arial" w:cs="Arial"/>
          <w:b/>
          <w:color w:val="1F4E79"/>
          <w:sz w:val="24"/>
        </w:rPr>
        <w:t>إقرار بالاطلاع والاستلام</w:t>
      </w:r>
    </w:p>
    <w:p>
      <w:pPr>
        <w:spacing w:after="120" w:line="276" w:lineRule="auto"/>
        <w:jc w:val="both"/>
        <w:bidi w:val="1"/>
      </w:pPr>
      <w:r>
        <w:rPr>
          <w:rFonts w:ascii="Arial" w:hAnsi="Arial" w:cs="Arial"/>
          <w:b w:val="0"/>
          <w:color w:val="000000"/>
          <w:sz w:val="24"/>
        </w:rPr>
        <w:t>أقر أنا المعلم المعني بأنني اطلعت على مضمون هذا النموذج، واستلمت نسخة منه عند الحاجة، وأتعهد بالعمل وفق ما ورد فيه بما يخدم مصلحة العمل المدرسي.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اسم المعلم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التوقيع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التاريخ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  <w:shd w:fill="D9EAF7"/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/>
                <w:color w:val="1F4E79"/>
                <w:sz w:val="21"/>
              </w:rPr>
              <w:t>الملاحظات</w:t>
            </w:r>
          </w:p>
        </w:tc>
      </w:tr>
      <w:tr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 xml:space="preserve">    /    / 14هـ</w:t>
            </w:r>
          </w:p>
        </w:tc>
        <w:tc>
          <w:tcPr>
            <w:tcW w:type="dxa" w:w="2523"/>
            <w:tcBorders>
              <w:top w:sz="8" w:val="single" w:color="BFBFBF"/>
              <w:left w:sz="8" w:val="single" w:color="BFBFBF"/>
              <w:bottom w:sz="8" w:val="single" w:color="BFBFBF"/>
              <w:right w:sz="8" w:val="single" w:color="BFBFBF"/>
            </w:tcBorders>
          </w:tcPr>
          <w:p/>
          <w:p>
            <w:pPr>
              <w:spacing w:after="0" w:line="276" w:lineRule="auto"/>
              <w:jc w:val="center"/>
              <w:bidi w:val="1"/>
            </w:pPr>
            <w:r>
              <w:rPr>
                <w:rFonts w:ascii="Arial" w:hAnsi="Arial" w:cs="Arial"/>
                <w:b w:val="0"/>
                <w:color w:val="000000"/>
                <w:sz w:val="21"/>
              </w:rPr>
              <w:t>................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283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046"/>
      <w:gridCol w:w="5046"/>
    </w:tblGrid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مدير المدرسة: أ. حسام بن محمد يار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000000"/>
              <w:sz w:val="22"/>
            </w:rPr>
            <w:t>المعلم المعني:</w:t>
          </w:r>
        </w:p>
      </w:tc>
    </w:tr>
    <w:tr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  <w:tc>
        <w:tcPr>
          <w:tcW w:type="dxa" w:w="5046"/>
          <w:vAlign w:val="center"/>
          <w:tcBorders>
            <w:top w:sz="4" w:val="single" w:color="FFFFFF"/>
            <w:left w:sz="4" w:val="single" w:color="FFFFFF"/>
            <w:bottom w:sz="4" w:val="single" w:color="FFFFFF"/>
            <w:right w:sz="4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 w:val="0"/>
              <w:color w:val="000000"/>
              <w:sz w:val="22"/>
            </w:rPr>
            <w:t>التوقيع: ____________________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364"/>
      <w:gridCol w:w="3364"/>
      <w:gridCol w:w="3364"/>
    </w:tblGrid>
    <w:tr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شعار</w:t>
            <w:br/>
            <w:t>الوزارة</w:t>
          </w:r>
        </w:p>
      </w:tc>
      <w:tc>
        <w:tcPr>
          <w:tcW w:type="dxa" w:w="6463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المملكة العربية السعودية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وزارة التربية والتعليم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4"/>
            </w:rPr>
            <w:t>إدارة تعليم المنطقة الشرقية</w:t>
          </w:r>
        </w:p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1F4E79"/>
              <w:sz w:val="26"/>
            </w:rPr>
            <w:t>مدرسة الأمير سعود بن جلوي المتوسطة بالدمام</w:t>
          </w:r>
        </w:p>
      </w:tc>
      <w:tc>
        <w:tcPr>
          <w:tcW w:type="dxa" w:w="1814"/>
          <w:vAlign w:val="center"/>
          <w:tcBorders>
            <w:top w:sz="6" w:val="single" w:color="FFFFFF"/>
            <w:left w:sz="6" w:val="single" w:color="FFFFFF"/>
            <w:bottom w:sz="6" w:val="single" w:color="FFFFFF"/>
            <w:right w:sz="6" w:val="single" w:color="FFFFFF"/>
          </w:tcBorders>
        </w:tcPr>
        <w:p/>
        <w:p>
          <w:pPr>
            <w:spacing w:after="0" w:line="276" w:lineRule="auto"/>
            <w:jc w:val="center"/>
            <w:bidi w:val="1"/>
          </w:pPr>
          <w:r>
            <w:rPr>
              <w:rFonts w:ascii="Arial" w:hAnsi="Arial" w:cs="Arial"/>
              <w:b/>
              <w:color w:val="666666"/>
              <w:sz w:val="22"/>
            </w:rPr>
            <w:t>نموذج</w:t>
            <w:br/>
            <w:t>رسمي</w:t>
          </w:r>
        </w:p>
      </w:tc>
    </w:tr>
  </w:tbl>
  <w:p>
    <w:pPr>
      <w:jc w:val="center"/>
      <w:bidi w:val="1"/>
    </w:pPr>
    <w:r>
      <w:rPr>
        <w:rFonts w:ascii="Arial" w:hAnsi="Arial" w:cs="Arial"/>
        <w:b w:val="0"/>
        <w:color w:val="1F4E79"/>
        <w:sz w:val="18"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