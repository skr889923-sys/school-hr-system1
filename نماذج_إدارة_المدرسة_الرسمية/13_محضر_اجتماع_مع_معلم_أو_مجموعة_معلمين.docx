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محضر اجتماع مع معلم أو مجموعة معلمين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محضر اجتماع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تم عقد الاجتماع الموضح بياناته أدناه بحضور الأطراف المشار إليهم، وجرى خلاله مناقشة الموضوعات المدرجة وتوثيق ما تم التوصل إليه من توصيات أو قرارات.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ويُعد هذا المحضر مرجعًا إداريًا لما تم الاتفاق عليه، ويلتزم الحاضرون بما ورد فيه كلٌ فيما يخصه.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اليوم والتاريخ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وقت الاجتماع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مكان الاجتماع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أسماء الحاضرين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الاجتماع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أبرز ما تمت مناقشته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التوصيات والقرارات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مسؤول التنفيذ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