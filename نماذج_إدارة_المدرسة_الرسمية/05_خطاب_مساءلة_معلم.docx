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76" w:lineRule="auto"/>
        <w:jc w:val="center"/>
        <w:bidi w:val="1"/>
      </w:pPr>
      <w:r>
        <w:rPr>
          <w:rFonts w:ascii="Arial" w:hAnsi="Arial" w:cs="Arial"/>
          <w:b/>
          <w:color w:val="1F4E79"/>
          <w:sz w:val="36"/>
        </w:rPr>
        <w:t>خطاب مساءلة معلم</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الرقم: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التاريخ: </w:t>
            </w:r>
            <w:r>
              <w:rPr>
                <w:rFonts w:ascii="Arial" w:hAnsi="Arial" w:cs="Arial"/>
                <w:b w:val="0"/>
                <w:color w:val="000000"/>
                <w:sz w:val="22"/>
              </w:rPr>
              <w:t xml:space="preserve">    /    / 14هـ</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المرفقات: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الموضوع: </w:t>
            </w:r>
            <w:r>
              <w:rPr>
                <w:rFonts w:ascii="Arial" w:hAnsi="Arial" w:cs="Arial"/>
                <w:b w:val="0"/>
                <w:color w:val="000000"/>
                <w:sz w:val="22"/>
              </w:rPr>
              <w:t>مساءلة إدارية</w:t>
            </w:r>
          </w:p>
        </w:tc>
      </w:tr>
      <w:tr>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r>
    </w:tbl>
    <w:p>
      <w:pPr>
        <w:spacing w:after="40" w:line="276" w:lineRule="auto"/>
        <w:jc w:val="right"/>
        <w:bidi w:val="1"/>
      </w:pPr>
      <w:r>
        <w:rPr>
          <w:rFonts w:ascii="Arial" w:hAnsi="Arial" w:cs="Arial"/>
          <w:b w:val="0"/>
          <w:color w:val="000000"/>
          <w:sz w:val="8"/>
        </w:rPr>
      </w:r>
    </w:p>
    <w:p>
      <w:pPr>
        <w:spacing w:after="120" w:line="276" w:lineRule="auto"/>
        <w:jc w:val="right"/>
        <w:bidi w:val="1"/>
      </w:pPr>
      <w:r>
        <w:rPr>
          <w:rFonts w:ascii="Arial" w:hAnsi="Arial" w:cs="Arial"/>
          <w:b/>
          <w:color w:val="000000"/>
          <w:sz w:val="26"/>
        </w:rPr>
        <w:t>سعادة/ الأستاذ: ............................................................ المحترم</w:t>
      </w:r>
    </w:p>
    <w:p>
      <w:pPr>
        <w:spacing w:after="120" w:line="276" w:lineRule="auto"/>
        <w:jc w:val="right"/>
        <w:bidi w:val="1"/>
      </w:pPr>
      <w:r>
        <w:rPr>
          <w:rFonts w:ascii="Arial" w:hAnsi="Arial" w:cs="Arial"/>
          <w:b w:val="0"/>
          <w:color w:val="000000"/>
          <w:sz w:val="26"/>
        </w:rPr>
        <w:t>السلام عليكم ورحمة الله وبركاته، وبعد:</w:t>
      </w:r>
    </w:p>
    <w:p>
      <w:pPr>
        <w:spacing w:after="140" w:line="276" w:lineRule="auto"/>
        <w:jc w:val="both"/>
        <w:bidi w:val="1"/>
      </w:pPr>
      <w:r>
        <w:rPr>
          <w:rFonts w:ascii="Arial" w:hAnsi="Arial" w:cs="Arial"/>
          <w:b w:val="0"/>
          <w:color w:val="000000"/>
          <w:sz w:val="26"/>
        </w:rPr>
        <w:t>إشارةً إلى ما نُسب إليكم أو ما لوحظ بشأن الواقعة الموضحة أدناه، تأمل إدارة المدرسة منكم تقديم إفادتكم الخطية خلال المدة المحددة، مع إرفاق ما لديكم من مستندات أو مبررات إن وجدت.</w:t>
      </w:r>
    </w:p>
    <w:p>
      <w:pPr>
        <w:spacing w:after="140" w:line="276" w:lineRule="auto"/>
        <w:jc w:val="both"/>
        <w:bidi w:val="1"/>
      </w:pPr>
      <w:r>
        <w:rPr>
          <w:rFonts w:ascii="Arial" w:hAnsi="Arial" w:cs="Arial"/>
          <w:b w:val="0"/>
          <w:color w:val="000000"/>
          <w:sz w:val="26"/>
        </w:rPr>
        <w:t>ويأتي هذا الإجراء استكمالًا للإجراءات النظامية الداخلية، وبما يضمن إيضاح الوقائع واتخاذ ما يلزم وفق مقتضيات العمل.</w:t>
      </w:r>
    </w:p>
    <w:p>
      <w:pPr>
        <w:spacing w:after="120" w:line="276" w:lineRule="auto"/>
        <w:jc w:val="right"/>
        <w:bidi w:val="1"/>
      </w:pPr>
      <w:r>
        <w:rPr>
          <w:rFonts w:ascii="Arial" w:hAnsi="Arial" w:cs="Arial"/>
          <w:b/>
          <w:color w:val="1F4E79"/>
          <w:sz w:val="26"/>
        </w:rPr>
        <w:t>بيانات النموذج</w:t>
      </w:r>
    </w:p>
    <w:tbl>
      <w:tblPr>
        <w:tblW w:type="auto" w:w="0"/>
        <w:jc w:val="center"/>
        <w:tblLook w:firstColumn="1" w:firstRow="1" w:lastColumn="0" w:lastRow="0" w:noHBand="0" w:noVBand="1" w:val="04A0"/>
      </w:tblPr>
      <w:tblGrid>
        <w:gridCol w:w="5046"/>
        <w:gridCol w:w="5046"/>
      </w:tblGrid>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اسم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تاريخ الواقعة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موضوع المساءلة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وصف الواقعة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المطلوب من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آخر موعد للرد</w:t>
            </w:r>
          </w:p>
        </w:tc>
      </w:tr>
    </w:tbl>
    <w:p>
      <w:pPr>
        <w:spacing w:after="160" w:line="276" w:lineRule="auto"/>
        <w:jc w:val="right"/>
        <w:bidi w:val="1"/>
      </w:pPr>
      <w:r>
        <w:rPr>
          <w:rFonts w:ascii="Arial" w:hAnsi="Arial" w:cs="Arial"/>
          <w:b w:val="0"/>
          <w:color w:val="000000"/>
          <w:sz w:val="26"/>
        </w:rPr>
        <w:t>وتقبلوا خالص التحية والتقدير،</w:t>
      </w:r>
    </w:p>
    <w:p>
      <w:pPr>
        <w:spacing w:after="160" w:line="276" w:lineRule="auto"/>
        <w:jc w:val="right"/>
        <w:bidi w:val="1"/>
      </w:pPr>
      <w:r>
        <w:rPr>
          <w:rFonts w:ascii="Arial" w:hAnsi="Arial" w:cs="Arial"/>
          <w:b/>
          <w:color w:val="1F4E79"/>
          <w:sz w:val="24"/>
        </w:rPr>
        <w:t>إقرار بالاطلاع والاستلام</w:t>
      </w:r>
    </w:p>
    <w:p>
      <w:pPr>
        <w:spacing w:after="120" w:line="276" w:lineRule="auto"/>
        <w:jc w:val="both"/>
        <w:bidi w:val="1"/>
      </w:pPr>
      <w:r>
        <w:rPr>
          <w:rFonts w:ascii="Arial" w:hAnsi="Arial" w:cs="Arial"/>
          <w:b w:val="0"/>
          <w:color w:val="000000"/>
          <w:sz w:val="24"/>
        </w:rPr>
        <w:t>أقر أنا المعلم المعني بأنني اطلعت على مضمون هذا النموذج، واستلمت نسخة منه عند الحاجة، وأتعهد بالعمل وفق ما ورد فيه بما يخدم مصلحة العمل المدرسي.</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اسم المعلم</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التوقيع</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التاريخ</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الملاحظات</w:t>
            </w:r>
          </w:p>
        </w:tc>
      </w:tr>
      <w:tr>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 xml:space="preserve">    /    / 14هـ</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r>
    </w:tbl>
    <w:sectPr w:rsidR="00FC693F" w:rsidRPr="0006063C" w:rsidSect="00034616">
      <w:headerReference w:type="default" r:id="rId9"/>
      <w:footerReference w:type="default" r:id="rId10"/>
      <w:pgSz w:w="11906" w:h="16838"/>
      <w:pgMar w:top="794" w:right="907" w:bottom="794" w:left="907" w:header="283" w:footer="283"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